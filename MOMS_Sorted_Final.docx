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F3C0"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6012D893"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5671BC71" w14:textId="77777777" w:rsidR="00A70FEB" w:rsidRDefault="00A70FEB" w:rsidP="00A70FEB"/>
    <w:p w14:paraId="43B7AF63" w14:textId="77777777" w:rsidR="00A70FEB" w:rsidRDefault="00A70FEB" w:rsidP="00A70FEB">
      <w:pPr>
        <w:spacing w:line="360" w:lineRule="auto"/>
        <w:rPr>
          <w:sz w:val="24"/>
          <w:szCs w:val="24"/>
          <w:lang w:val="en-IN"/>
        </w:rPr>
      </w:pPr>
      <w:r w:rsidRPr="00516444">
        <w:rPr>
          <w:b/>
          <w:bCs/>
          <w:sz w:val="24"/>
          <w:szCs w:val="24"/>
          <w:lang w:val="en-IN"/>
        </w:rPr>
        <w:t>Date:</w:t>
      </w:r>
      <w:r w:rsidRPr="00516444">
        <w:rPr>
          <w:sz w:val="24"/>
          <w:szCs w:val="24"/>
          <w:lang w:val="en-IN"/>
        </w:rPr>
        <w:t xml:space="preserve"> Monday, 06 January 2025</w:t>
      </w:r>
      <w:r w:rsidRPr="00516444">
        <w:rPr>
          <w:sz w:val="24"/>
          <w:szCs w:val="24"/>
          <w:lang w:val="en-IN"/>
        </w:rPr>
        <w:br/>
      </w:r>
      <w:r w:rsidRPr="00516444">
        <w:rPr>
          <w:b/>
          <w:bCs/>
          <w:sz w:val="24"/>
          <w:szCs w:val="24"/>
          <w:lang w:val="en-IN"/>
        </w:rPr>
        <w:t>Time:</w:t>
      </w:r>
      <w:r w:rsidRPr="00516444">
        <w:rPr>
          <w:sz w:val="24"/>
          <w:szCs w:val="24"/>
          <w:lang w:val="en-IN"/>
        </w:rPr>
        <w:t xml:space="preserve"> 11:00 AM</w:t>
      </w:r>
      <w:r w:rsidRPr="00516444">
        <w:rPr>
          <w:sz w:val="24"/>
          <w:szCs w:val="24"/>
          <w:lang w:val="en-IN"/>
        </w:rPr>
        <w:br/>
      </w:r>
      <w:r w:rsidRPr="00516444">
        <w:rPr>
          <w:b/>
          <w:bCs/>
          <w:sz w:val="24"/>
          <w:szCs w:val="24"/>
          <w:lang w:val="en-IN"/>
        </w:rPr>
        <w:t>Venue:</w:t>
      </w:r>
      <w:r w:rsidRPr="00516444">
        <w:rPr>
          <w:sz w:val="24"/>
          <w:szCs w:val="24"/>
          <w:lang w:val="en-IN"/>
        </w:rPr>
        <w:t xml:space="preserve"> HOD (CSE) Room, SSIPMT, Raipur</w:t>
      </w:r>
    </w:p>
    <w:p w14:paraId="78D054DC" w14:textId="77777777" w:rsidR="00A70FEB" w:rsidRPr="00516444" w:rsidRDefault="00A70FEB" w:rsidP="00A70FEB">
      <w:pPr>
        <w:spacing w:line="360" w:lineRule="auto"/>
        <w:rPr>
          <w:sz w:val="24"/>
          <w:szCs w:val="24"/>
          <w:lang w:val="en-IN"/>
        </w:rPr>
      </w:pPr>
      <w:r w:rsidRPr="00516444">
        <w:rPr>
          <w:b/>
          <w:bCs/>
          <w:sz w:val="24"/>
          <w:szCs w:val="24"/>
          <w:lang w:val="en-IN"/>
        </w:rPr>
        <w:t>Agenda:</w:t>
      </w:r>
      <w:r w:rsidRPr="00516444">
        <w:rPr>
          <w:sz w:val="24"/>
          <w:szCs w:val="24"/>
          <w:lang w:val="en-IN"/>
        </w:rPr>
        <w:t xml:space="preserve"> Preparation and Celebration of Yuva Day (Swami Vivekananda Jayanti)</w:t>
      </w:r>
    </w:p>
    <w:p w14:paraId="6B546B57" w14:textId="77777777" w:rsidR="00A70FEB" w:rsidRPr="00516444" w:rsidRDefault="00A70FEB" w:rsidP="00A70FEB">
      <w:pPr>
        <w:numPr>
          <w:ilvl w:val="0"/>
          <w:numId w:val="17"/>
        </w:numPr>
        <w:spacing w:after="0" w:line="360" w:lineRule="auto"/>
        <w:jc w:val="both"/>
        <w:rPr>
          <w:sz w:val="24"/>
          <w:szCs w:val="24"/>
          <w:lang w:val="en-IN"/>
        </w:rPr>
      </w:pPr>
      <w:r w:rsidRPr="00516444">
        <w:rPr>
          <w:sz w:val="24"/>
          <w:szCs w:val="24"/>
          <w:lang w:val="en-IN"/>
        </w:rPr>
        <w:t>Preparation for Yuva Day celebration</w:t>
      </w:r>
    </w:p>
    <w:p w14:paraId="20A6C658" w14:textId="77777777" w:rsidR="00A70FEB" w:rsidRPr="00516444" w:rsidRDefault="00A70FEB" w:rsidP="00A70FEB">
      <w:pPr>
        <w:numPr>
          <w:ilvl w:val="0"/>
          <w:numId w:val="17"/>
        </w:numPr>
        <w:spacing w:after="0" w:line="360" w:lineRule="auto"/>
        <w:jc w:val="both"/>
        <w:rPr>
          <w:sz w:val="24"/>
          <w:szCs w:val="24"/>
          <w:lang w:val="en-IN"/>
        </w:rPr>
      </w:pPr>
      <w:r w:rsidRPr="00516444">
        <w:rPr>
          <w:sz w:val="24"/>
          <w:szCs w:val="24"/>
          <w:lang w:val="en-IN"/>
        </w:rPr>
        <w:t>Distribution of responsibilities among faculty members</w:t>
      </w:r>
    </w:p>
    <w:p w14:paraId="3913DA70" w14:textId="77777777" w:rsidR="00A70FEB" w:rsidRPr="00516444" w:rsidRDefault="00A70FEB" w:rsidP="00A70FEB">
      <w:pPr>
        <w:numPr>
          <w:ilvl w:val="0"/>
          <w:numId w:val="17"/>
        </w:numPr>
        <w:spacing w:after="0" w:line="360" w:lineRule="auto"/>
        <w:jc w:val="both"/>
        <w:rPr>
          <w:sz w:val="24"/>
          <w:szCs w:val="24"/>
          <w:lang w:val="en-IN"/>
        </w:rPr>
      </w:pPr>
      <w:r w:rsidRPr="00516444">
        <w:rPr>
          <w:sz w:val="24"/>
          <w:szCs w:val="24"/>
          <w:lang w:val="en-IN"/>
        </w:rPr>
        <w:t>Finalization of activities/programs</w:t>
      </w:r>
    </w:p>
    <w:p w14:paraId="49AFC491" w14:textId="77777777" w:rsidR="00A70FEB" w:rsidRDefault="00A70FEB" w:rsidP="00A70FEB">
      <w:pPr>
        <w:numPr>
          <w:ilvl w:val="0"/>
          <w:numId w:val="17"/>
        </w:numPr>
        <w:spacing w:after="0" w:line="360" w:lineRule="auto"/>
        <w:jc w:val="both"/>
        <w:rPr>
          <w:sz w:val="24"/>
          <w:szCs w:val="24"/>
          <w:lang w:val="en-IN"/>
        </w:rPr>
      </w:pPr>
      <w:r w:rsidRPr="00516444">
        <w:rPr>
          <w:sz w:val="24"/>
          <w:szCs w:val="24"/>
          <w:lang w:val="en-IN"/>
        </w:rPr>
        <w:t>Student participation and coordination</w:t>
      </w:r>
    </w:p>
    <w:p w14:paraId="7714CC42" w14:textId="77777777" w:rsidR="00A70FEB" w:rsidRPr="00516444" w:rsidRDefault="00A70FEB" w:rsidP="00A70FEB">
      <w:pPr>
        <w:spacing w:line="360" w:lineRule="auto"/>
        <w:ind w:left="720"/>
        <w:jc w:val="both"/>
        <w:rPr>
          <w:sz w:val="24"/>
          <w:szCs w:val="24"/>
          <w:lang w:val="en-IN"/>
        </w:rPr>
      </w:pPr>
    </w:p>
    <w:p w14:paraId="73ECFB28" w14:textId="77777777" w:rsidR="00A70FEB" w:rsidRDefault="00A70FEB" w:rsidP="00A70FEB">
      <w:pPr>
        <w:spacing w:line="360" w:lineRule="auto"/>
        <w:rPr>
          <w:b/>
          <w:bCs/>
          <w:sz w:val="24"/>
          <w:szCs w:val="24"/>
          <w:lang w:val="en-IN"/>
        </w:rPr>
      </w:pPr>
      <w:r w:rsidRPr="00516444">
        <w:rPr>
          <w:b/>
          <w:bCs/>
          <w:sz w:val="24"/>
          <w:szCs w:val="24"/>
          <w:lang w:val="en-IN"/>
        </w:rPr>
        <w:t>Minutes of Meeting</w:t>
      </w:r>
      <w:r>
        <w:rPr>
          <w:b/>
          <w:bCs/>
          <w:sz w:val="24"/>
          <w:szCs w:val="24"/>
          <w:lang w:val="en-IN"/>
        </w:rPr>
        <w:t>:</w:t>
      </w:r>
    </w:p>
    <w:p w14:paraId="656C1F0C" w14:textId="77777777" w:rsidR="00A70FEB" w:rsidRPr="00516444" w:rsidRDefault="00A70FEB" w:rsidP="00A70FEB">
      <w:pPr>
        <w:spacing w:line="360" w:lineRule="auto"/>
        <w:jc w:val="both"/>
        <w:rPr>
          <w:b/>
          <w:bCs/>
          <w:sz w:val="24"/>
          <w:szCs w:val="24"/>
          <w:lang w:val="en-IN"/>
        </w:rPr>
      </w:pPr>
      <w:r w:rsidRPr="00516444">
        <w:rPr>
          <w:sz w:val="24"/>
          <w:szCs w:val="24"/>
          <w:lang w:val="en-IN"/>
        </w:rPr>
        <w:t xml:space="preserve">The meeting began with the Head of Department welcoming all faculty members and introducing the agenda of celebrating </w:t>
      </w:r>
      <w:r w:rsidRPr="00516444">
        <w:rPr>
          <w:b/>
          <w:bCs/>
          <w:sz w:val="24"/>
          <w:szCs w:val="24"/>
          <w:lang w:val="en-IN"/>
        </w:rPr>
        <w:t>Yuva Day (Swami Vivekananda Jayanti)</w:t>
      </w:r>
      <w:r w:rsidRPr="00516444">
        <w:rPr>
          <w:sz w:val="24"/>
          <w:szCs w:val="24"/>
          <w:lang w:val="en-IN"/>
        </w:rPr>
        <w:t>. Faculty members discussed various activities such as speeches, poster-making, essay competitions, and cultural programs to be organized. Responsibilities were assigned to different faculty members for smooth coordination of events, including managing student participation, venue arrangements, and logistics.</w:t>
      </w:r>
    </w:p>
    <w:p w14:paraId="7FEFF063" w14:textId="77777777" w:rsidR="00A70FEB" w:rsidRPr="00516444" w:rsidRDefault="00A70FEB" w:rsidP="00A70FEB">
      <w:pPr>
        <w:spacing w:line="360" w:lineRule="auto"/>
        <w:jc w:val="both"/>
        <w:rPr>
          <w:sz w:val="24"/>
          <w:szCs w:val="24"/>
          <w:lang w:val="en-IN"/>
        </w:rPr>
      </w:pPr>
      <w:r w:rsidRPr="00516444">
        <w:rPr>
          <w:sz w:val="24"/>
          <w:szCs w:val="24"/>
          <w:lang w:val="en-IN"/>
        </w:rPr>
        <w:t>It was agreed that mentors will encourage students to actively participate in the planned events, highlighting the values of youth empowerment and leadership inspired by Swami Vivekananda. Faculty coordinators will also ensure timely execution and proper communication with students.</w:t>
      </w:r>
    </w:p>
    <w:p w14:paraId="5902AF1D" w14:textId="3CBEFBF6" w:rsidR="003028D0" w:rsidRDefault="00A70FEB" w:rsidP="00A70FEB">
      <w:pPr>
        <w:spacing w:line="360" w:lineRule="auto"/>
        <w:jc w:val="both"/>
      </w:pPr>
      <w:r w:rsidRPr="00516444">
        <w:rPr>
          <w:sz w:val="24"/>
          <w:szCs w:val="24"/>
          <w:lang w:val="en-IN"/>
        </w:rPr>
        <w:t>Everyone agreed, and the meeting concluded on a positive note at 12:00 PM. Action items were assigned accordingly.</w:t>
      </w:r>
      <w:r w:rsidR="00BD7773">
        <w:br w:type="page"/>
      </w:r>
    </w:p>
    <w:p w14:paraId="4E0B78B6"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2922BAE1"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15302AFC" w14:textId="77777777" w:rsidR="003028D0" w:rsidRPr="0098308F" w:rsidRDefault="003028D0">
      <w:pPr>
        <w:rPr>
          <w:sz w:val="24"/>
          <w:szCs w:val="24"/>
        </w:rPr>
      </w:pPr>
    </w:p>
    <w:p w14:paraId="73EDBD84" w14:textId="77777777" w:rsidR="003028D0" w:rsidRPr="0098308F" w:rsidRDefault="00BD7773">
      <w:pPr>
        <w:rPr>
          <w:sz w:val="24"/>
          <w:szCs w:val="24"/>
        </w:rPr>
      </w:pPr>
      <w:r w:rsidRPr="0098308F">
        <w:rPr>
          <w:b/>
          <w:sz w:val="24"/>
          <w:szCs w:val="24"/>
        </w:rPr>
        <w:t xml:space="preserve">Date: </w:t>
      </w:r>
      <w:r w:rsidRPr="0098308F">
        <w:rPr>
          <w:bCs/>
          <w:sz w:val="24"/>
          <w:szCs w:val="24"/>
        </w:rPr>
        <w:t>Wednesday, 08 January 2025</w:t>
      </w:r>
    </w:p>
    <w:p w14:paraId="028C6519"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5F0F122C"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603914A0" w14:textId="77777777" w:rsidR="003028D0" w:rsidRPr="0098308F" w:rsidRDefault="00BD7773">
      <w:pPr>
        <w:rPr>
          <w:sz w:val="24"/>
          <w:szCs w:val="24"/>
        </w:rPr>
      </w:pPr>
      <w:r w:rsidRPr="0098308F">
        <w:rPr>
          <w:b/>
          <w:sz w:val="24"/>
          <w:szCs w:val="24"/>
        </w:rPr>
        <w:t>Agenda</w:t>
      </w:r>
    </w:p>
    <w:p w14:paraId="08D92B86" w14:textId="77777777" w:rsidR="003028D0" w:rsidRPr="0098308F" w:rsidRDefault="00BD7773">
      <w:pPr>
        <w:rPr>
          <w:sz w:val="24"/>
          <w:szCs w:val="24"/>
        </w:rPr>
      </w:pPr>
      <w:r w:rsidRPr="0098308F">
        <w:rPr>
          <w:sz w:val="24"/>
          <w:szCs w:val="24"/>
        </w:rPr>
        <w:t>Allocation of Subjects for Even Semesters (4th, 6th and 8th); Review of faculty workload; Finalization of teaching schedule</w:t>
      </w:r>
    </w:p>
    <w:p w14:paraId="0E676EA7" w14:textId="77777777" w:rsidR="003028D0" w:rsidRPr="0098308F" w:rsidRDefault="00BD7773">
      <w:pPr>
        <w:rPr>
          <w:sz w:val="24"/>
          <w:szCs w:val="24"/>
        </w:rPr>
      </w:pPr>
      <w:r w:rsidRPr="0098308F">
        <w:rPr>
          <w:b/>
          <w:sz w:val="24"/>
          <w:szCs w:val="24"/>
        </w:rPr>
        <w:t>Minutes of Meeting</w:t>
      </w:r>
    </w:p>
    <w:p w14:paraId="310CAE46" w14:textId="69E70B1C" w:rsidR="003028D0" w:rsidRPr="0098308F" w:rsidRDefault="6765D2C3">
      <w:pPr>
        <w:rPr>
          <w:sz w:val="24"/>
          <w:szCs w:val="24"/>
        </w:rPr>
      </w:pPr>
      <w:r w:rsidRPr="6765D2C3">
        <w:rPr>
          <w:sz w:val="24"/>
          <w:szCs w:val="24"/>
        </w:rPr>
        <w:t xml:space="preserve">The meeting commenced with the Head of Department, welcoming all faculty members and presenting the various </w:t>
      </w:r>
      <w:r w:rsidRPr="6765D2C3">
        <w:rPr>
          <w:b/>
          <w:bCs/>
          <w:sz w:val="24"/>
          <w:szCs w:val="24"/>
        </w:rPr>
        <w:t>discussion points.</w:t>
      </w:r>
    </w:p>
    <w:p w14:paraId="4E867059" w14:textId="77777777" w:rsidR="003028D0" w:rsidRPr="0098308F" w:rsidRDefault="00BD7773">
      <w:pPr>
        <w:rPr>
          <w:sz w:val="24"/>
          <w:szCs w:val="24"/>
        </w:rPr>
      </w:pPr>
      <w:r w:rsidRPr="0098308F">
        <w:rPr>
          <w:bCs/>
          <w:sz w:val="24"/>
          <w:szCs w:val="24"/>
        </w:rPr>
        <w:t xml:space="preserve">Discussion focused on the Allocation of Subjects for Even Semesters </w:t>
      </w:r>
      <w:r w:rsidRPr="0098308F">
        <w:rPr>
          <w:b/>
          <w:sz w:val="24"/>
          <w:szCs w:val="24"/>
        </w:rPr>
        <w:t xml:space="preserve">(4th, 6th and 8th). </w:t>
      </w:r>
      <w:r w:rsidRPr="0098308F">
        <w:rPr>
          <w:bCs/>
          <w:sz w:val="24"/>
          <w:szCs w:val="24"/>
        </w:rPr>
        <w:t>The HoD emphasized the importance of equitable subject distribution and matching courses to faculty expertise.</w:t>
      </w:r>
    </w:p>
    <w:p w14:paraId="1690D3A9" w14:textId="77777777" w:rsidR="003028D0" w:rsidRPr="0098308F" w:rsidRDefault="00BD7773">
      <w:pPr>
        <w:rPr>
          <w:b/>
          <w:sz w:val="24"/>
          <w:szCs w:val="24"/>
        </w:rPr>
      </w:pPr>
      <w:r w:rsidRPr="0098308F">
        <w:rPr>
          <w:bCs/>
          <w:sz w:val="24"/>
          <w:szCs w:val="24"/>
        </w:rPr>
        <w:t xml:space="preserve">The Review of faculty workload was conducted to ensure balance across the department for the new academic session. Following confirmation of </w:t>
      </w:r>
      <w:r w:rsidRPr="0098308F">
        <w:rPr>
          <w:b/>
          <w:sz w:val="24"/>
          <w:szCs w:val="24"/>
        </w:rPr>
        <w:t>assignments, the Finalization of teaching schedule was achieved.</w:t>
      </w:r>
    </w:p>
    <w:p w14:paraId="4D14BF41" w14:textId="77777777" w:rsidR="003028D0" w:rsidRPr="0098308F" w:rsidRDefault="00BD7773">
      <w:pPr>
        <w:rPr>
          <w:sz w:val="24"/>
          <w:szCs w:val="24"/>
        </w:rPr>
      </w:pPr>
      <w:r w:rsidRPr="0098308F">
        <w:rPr>
          <w:sz w:val="24"/>
          <w:szCs w:val="24"/>
        </w:rPr>
        <w:t>Faculty members were instructed to prepare and submit their detailed course plans and necessary teaching materials promptly to ensure classes start on time.</w:t>
      </w:r>
    </w:p>
    <w:p w14:paraId="2FF9F7AE"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239FAA99" w14:textId="77777777" w:rsidR="003028D0" w:rsidRDefault="003028D0"/>
    <w:p w14:paraId="3F6087FF" w14:textId="77777777" w:rsidR="003028D0" w:rsidRDefault="003028D0"/>
    <w:p w14:paraId="754E285C" w14:textId="77777777" w:rsidR="003028D0" w:rsidRDefault="003028D0"/>
    <w:p w14:paraId="526F52BF" w14:textId="77777777" w:rsidR="003028D0" w:rsidRDefault="003028D0"/>
    <w:p w14:paraId="13C65703" w14:textId="77777777" w:rsidR="003028D0" w:rsidRDefault="00BD7773">
      <w:r>
        <w:br w:type="page"/>
      </w:r>
    </w:p>
    <w:p w14:paraId="34681EA2"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196BFEFA"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25129144" w14:textId="77777777" w:rsidR="003028D0" w:rsidRPr="0098308F" w:rsidRDefault="003028D0">
      <w:pPr>
        <w:rPr>
          <w:sz w:val="24"/>
          <w:szCs w:val="24"/>
        </w:rPr>
      </w:pPr>
    </w:p>
    <w:p w14:paraId="545BA077" w14:textId="77777777" w:rsidR="003028D0" w:rsidRPr="0098308F" w:rsidRDefault="00BD7773">
      <w:pPr>
        <w:rPr>
          <w:sz w:val="24"/>
          <w:szCs w:val="24"/>
        </w:rPr>
      </w:pPr>
      <w:r w:rsidRPr="0098308F">
        <w:rPr>
          <w:b/>
          <w:sz w:val="24"/>
          <w:szCs w:val="24"/>
        </w:rPr>
        <w:t xml:space="preserve">Date: </w:t>
      </w:r>
      <w:r w:rsidRPr="0098308F">
        <w:rPr>
          <w:bCs/>
          <w:sz w:val="24"/>
          <w:szCs w:val="24"/>
        </w:rPr>
        <w:t>Saturday, 25 January 2025</w:t>
      </w:r>
    </w:p>
    <w:p w14:paraId="5A27C900"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4356E1B0"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771CEADC" w14:textId="77777777" w:rsidR="003028D0" w:rsidRPr="0098308F" w:rsidRDefault="00BD7773">
      <w:pPr>
        <w:rPr>
          <w:sz w:val="24"/>
          <w:szCs w:val="24"/>
        </w:rPr>
      </w:pPr>
      <w:r w:rsidRPr="0098308F">
        <w:rPr>
          <w:b/>
          <w:sz w:val="24"/>
          <w:szCs w:val="24"/>
        </w:rPr>
        <w:t>Agenda</w:t>
      </w:r>
    </w:p>
    <w:p w14:paraId="2B6AF687" w14:textId="77777777" w:rsidR="003028D0" w:rsidRPr="0098308F" w:rsidRDefault="00BD7773">
      <w:pPr>
        <w:rPr>
          <w:sz w:val="24"/>
          <w:szCs w:val="24"/>
        </w:rPr>
      </w:pPr>
      <w:r w:rsidRPr="0098308F">
        <w:rPr>
          <w:sz w:val="24"/>
          <w:szCs w:val="24"/>
        </w:rPr>
        <w:t>Industrial Training for 6th Semester Students: Planning and coordination; Faculty mentoring assignments; Compliance and documentation requirements</w:t>
      </w:r>
    </w:p>
    <w:p w14:paraId="41807594" w14:textId="77777777" w:rsidR="003028D0" w:rsidRPr="0098308F" w:rsidRDefault="00BD7773">
      <w:pPr>
        <w:rPr>
          <w:sz w:val="24"/>
          <w:szCs w:val="24"/>
        </w:rPr>
      </w:pPr>
      <w:r w:rsidRPr="0098308F">
        <w:rPr>
          <w:b/>
          <w:sz w:val="24"/>
          <w:szCs w:val="24"/>
        </w:rPr>
        <w:t>Minutes of Meeting</w:t>
      </w:r>
    </w:p>
    <w:p w14:paraId="782B951D"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3B047E62" w14:textId="77777777" w:rsidR="003028D0" w:rsidRPr="0098308F" w:rsidRDefault="00BD7773">
      <w:pPr>
        <w:rPr>
          <w:sz w:val="24"/>
          <w:szCs w:val="24"/>
        </w:rPr>
      </w:pPr>
      <w:r w:rsidRPr="0098308F">
        <w:rPr>
          <w:bCs/>
          <w:sz w:val="24"/>
          <w:szCs w:val="24"/>
        </w:rPr>
        <w:t xml:space="preserve">Discussion focused on finalizing arrangements for the mandatory Industrial Training </w:t>
      </w:r>
      <w:r w:rsidRPr="0098308F">
        <w:rPr>
          <w:b/>
          <w:sz w:val="24"/>
          <w:szCs w:val="24"/>
        </w:rPr>
        <w:t>for 6th Semester Students</w:t>
      </w:r>
      <w:r w:rsidRPr="0098308F">
        <w:rPr>
          <w:bCs/>
          <w:sz w:val="24"/>
          <w:szCs w:val="24"/>
        </w:rPr>
        <w:t>. The HoD emphasized the critical role industrial exposure plays in enhancing practical skills and preparing students for the job market</w:t>
      </w:r>
      <w:r w:rsidRPr="0098308F">
        <w:rPr>
          <w:b/>
          <w:sz w:val="24"/>
          <w:szCs w:val="24"/>
        </w:rPr>
        <w:t>.</w:t>
      </w:r>
    </w:p>
    <w:p w14:paraId="36715164" w14:textId="77777777" w:rsidR="003028D0" w:rsidRPr="0098308F" w:rsidRDefault="00BD7773">
      <w:pPr>
        <w:rPr>
          <w:sz w:val="24"/>
          <w:szCs w:val="24"/>
        </w:rPr>
      </w:pPr>
      <w:r w:rsidRPr="0098308F">
        <w:rPr>
          <w:bCs/>
          <w:sz w:val="24"/>
          <w:szCs w:val="24"/>
        </w:rPr>
        <w:t>Faculty members were assigned roles for</w:t>
      </w:r>
      <w:r w:rsidRPr="0098308F">
        <w:rPr>
          <w:b/>
          <w:sz w:val="24"/>
          <w:szCs w:val="24"/>
        </w:rPr>
        <w:t xml:space="preserve"> Coordination and Mentoring</w:t>
      </w:r>
      <w:r w:rsidRPr="0098308F">
        <w:rPr>
          <w:bCs/>
          <w:sz w:val="24"/>
          <w:szCs w:val="24"/>
        </w:rPr>
        <w:t>, ensuring students secure relevant training and complete the required duration. A system for monitoring student progress and reviewing training documentation was established</w:t>
      </w:r>
      <w:r w:rsidRPr="0098308F">
        <w:rPr>
          <w:b/>
          <w:sz w:val="24"/>
          <w:szCs w:val="24"/>
        </w:rPr>
        <w:t>.</w:t>
      </w:r>
    </w:p>
    <w:p w14:paraId="344C305C" w14:textId="77777777" w:rsidR="003028D0" w:rsidRPr="0098308F" w:rsidRDefault="00BD7773">
      <w:pPr>
        <w:rPr>
          <w:sz w:val="24"/>
          <w:szCs w:val="24"/>
        </w:rPr>
      </w:pPr>
      <w:r w:rsidRPr="0098308F">
        <w:rPr>
          <w:bCs/>
          <w:sz w:val="24"/>
          <w:szCs w:val="24"/>
        </w:rPr>
        <w:t>It was decided that mentors must strictly</w:t>
      </w:r>
      <w:r w:rsidRPr="0098308F">
        <w:rPr>
          <w:b/>
          <w:sz w:val="24"/>
          <w:szCs w:val="24"/>
        </w:rPr>
        <w:t xml:space="preserve"> enforce compliance and timely submission of training reports, </w:t>
      </w:r>
      <w:r w:rsidRPr="0098308F">
        <w:rPr>
          <w:bCs/>
          <w:sz w:val="24"/>
          <w:szCs w:val="24"/>
        </w:rPr>
        <w:t>as this component is essential for academic credit.</w:t>
      </w:r>
    </w:p>
    <w:p w14:paraId="69E81AC0" w14:textId="03EA988A" w:rsidR="00A70FEB" w:rsidRPr="0098308F" w:rsidRDefault="00BD7773">
      <w:pPr>
        <w:rPr>
          <w:sz w:val="24"/>
          <w:szCs w:val="24"/>
        </w:rPr>
      </w:pPr>
      <w:r w:rsidRPr="0098308F">
        <w:rPr>
          <w:sz w:val="24"/>
          <w:szCs w:val="24"/>
        </w:rPr>
        <w:t>The meeting concluded at 12:00 PM with positive remarks from the Head of Department.</w:t>
      </w:r>
    </w:p>
    <w:p w14:paraId="59EA981C" w14:textId="77777777" w:rsidR="00A70FEB" w:rsidRDefault="00A70FEB">
      <w:r>
        <w:br w:type="page"/>
      </w:r>
    </w:p>
    <w:p w14:paraId="5F21734B"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2150E01C"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53DDED6F" w14:textId="77777777" w:rsidR="003028D0" w:rsidRDefault="003028D0">
      <w:pPr>
        <w:rPr>
          <w:lang w:val="en-IN"/>
        </w:rPr>
      </w:pPr>
    </w:p>
    <w:p w14:paraId="01517B2A" w14:textId="77777777" w:rsidR="00A70FEB" w:rsidRPr="00637683" w:rsidRDefault="00A70FEB" w:rsidP="00A70FEB">
      <w:pPr>
        <w:rPr>
          <w:sz w:val="24"/>
          <w:szCs w:val="24"/>
          <w:lang w:val="en-IN"/>
        </w:rPr>
      </w:pPr>
      <w:r w:rsidRPr="00637683">
        <w:rPr>
          <w:b/>
          <w:bCs/>
          <w:sz w:val="24"/>
          <w:szCs w:val="24"/>
          <w:lang w:val="en-IN"/>
        </w:rPr>
        <w:t>Date:</w:t>
      </w:r>
      <w:r w:rsidRPr="00637683">
        <w:rPr>
          <w:sz w:val="24"/>
          <w:szCs w:val="24"/>
          <w:lang w:val="en-IN"/>
        </w:rPr>
        <w:t xml:space="preserve"> Monday, 27 January 2025</w:t>
      </w:r>
      <w:r w:rsidRPr="00637683">
        <w:rPr>
          <w:sz w:val="24"/>
          <w:szCs w:val="24"/>
          <w:lang w:val="en-IN"/>
        </w:rPr>
        <w:br/>
      </w:r>
      <w:r w:rsidRPr="00637683">
        <w:rPr>
          <w:b/>
          <w:bCs/>
          <w:sz w:val="24"/>
          <w:szCs w:val="24"/>
          <w:lang w:val="en-IN"/>
        </w:rPr>
        <w:t>Time:</w:t>
      </w:r>
      <w:r w:rsidRPr="00637683">
        <w:rPr>
          <w:sz w:val="24"/>
          <w:szCs w:val="24"/>
          <w:lang w:val="en-IN"/>
        </w:rPr>
        <w:t xml:space="preserve"> 11:00 AM</w:t>
      </w:r>
      <w:r w:rsidRPr="00637683">
        <w:rPr>
          <w:sz w:val="24"/>
          <w:szCs w:val="24"/>
          <w:lang w:val="en-IN"/>
        </w:rPr>
        <w:br/>
      </w:r>
      <w:r w:rsidRPr="00637683">
        <w:rPr>
          <w:b/>
          <w:bCs/>
          <w:sz w:val="24"/>
          <w:szCs w:val="24"/>
          <w:lang w:val="en-IN"/>
        </w:rPr>
        <w:t>Venue:</w:t>
      </w:r>
      <w:r w:rsidRPr="00637683">
        <w:rPr>
          <w:sz w:val="24"/>
          <w:szCs w:val="24"/>
          <w:lang w:val="en-IN"/>
        </w:rPr>
        <w:t xml:space="preserve"> HOD (CSE) Room, SSIPMT, Raipur</w:t>
      </w:r>
      <w:r w:rsidRPr="00637683">
        <w:rPr>
          <w:sz w:val="24"/>
          <w:szCs w:val="24"/>
          <w:lang w:val="en-IN"/>
        </w:rPr>
        <w:br/>
      </w:r>
      <w:r w:rsidRPr="00637683">
        <w:rPr>
          <w:b/>
          <w:bCs/>
          <w:sz w:val="24"/>
          <w:szCs w:val="24"/>
          <w:lang w:val="en-IN"/>
        </w:rPr>
        <w:t>Agenda:</w:t>
      </w:r>
      <w:r w:rsidRPr="00637683">
        <w:rPr>
          <w:sz w:val="24"/>
          <w:szCs w:val="24"/>
          <w:lang w:val="en-IN"/>
        </w:rPr>
        <w:t xml:space="preserve"> Preparation and Coordination for ICT Training of Faculty Members </w:t>
      </w:r>
    </w:p>
    <w:p w14:paraId="2DEEA6CE" w14:textId="77777777" w:rsidR="00A70FEB" w:rsidRPr="00637683" w:rsidRDefault="00A70FEB" w:rsidP="00A70FEB">
      <w:pPr>
        <w:numPr>
          <w:ilvl w:val="0"/>
          <w:numId w:val="18"/>
        </w:numPr>
        <w:rPr>
          <w:sz w:val="24"/>
          <w:szCs w:val="24"/>
          <w:lang w:val="en-IN"/>
        </w:rPr>
      </w:pPr>
      <w:r w:rsidRPr="00637683">
        <w:rPr>
          <w:sz w:val="24"/>
          <w:szCs w:val="24"/>
          <w:lang w:val="en-IN"/>
        </w:rPr>
        <w:t>Discussion on training schedule and session planning</w:t>
      </w:r>
    </w:p>
    <w:p w14:paraId="3781F2EF" w14:textId="77777777" w:rsidR="00A70FEB" w:rsidRPr="00637683" w:rsidRDefault="00A70FEB" w:rsidP="00A70FEB">
      <w:pPr>
        <w:numPr>
          <w:ilvl w:val="0"/>
          <w:numId w:val="18"/>
        </w:numPr>
        <w:rPr>
          <w:sz w:val="24"/>
          <w:szCs w:val="24"/>
          <w:lang w:val="en-IN"/>
        </w:rPr>
      </w:pPr>
      <w:r w:rsidRPr="00637683">
        <w:rPr>
          <w:sz w:val="24"/>
          <w:szCs w:val="24"/>
          <w:lang w:val="en-IN"/>
        </w:rPr>
        <w:t>Allocation of resource persons and coordinators</w:t>
      </w:r>
    </w:p>
    <w:p w14:paraId="0F518A1A" w14:textId="77777777" w:rsidR="00A70FEB" w:rsidRPr="00637683" w:rsidRDefault="00A70FEB" w:rsidP="00A70FEB">
      <w:pPr>
        <w:numPr>
          <w:ilvl w:val="0"/>
          <w:numId w:val="18"/>
        </w:numPr>
        <w:rPr>
          <w:sz w:val="24"/>
          <w:szCs w:val="24"/>
          <w:lang w:val="en-IN"/>
        </w:rPr>
      </w:pPr>
      <w:r w:rsidRPr="00637683">
        <w:rPr>
          <w:sz w:val="24"/>
          <w:szCs w:val="24"/>
          <w:lang w:val="en-IN"/>
        </w:rPr>
        <w:t>Venue, logistics, and technical arrangements</w:t>
      </w:r>
    </w:p>
    <w:p w14:paraId="462BC1AA" w14:textId="77777777" w:rsidR="00A70FEB" w:rsidRPr="00637683" w:rsidRDefault="00A70FEB" w:rsidP="00A70FEB">
      <w:pPr>
        <w:numPr>
          <w:ilvl w:val="0"/>
          <w:numId w:val="18"/>
        </w:numPr>
        <w:rPr>
          <w:sz w:val="24"/>
          <w:szCs w:val="24"/>
          <w:lang w:val="en-IN"/>
        </w:rPr>
      </w:pPr>
      <w:r w:rsidRPr="00637683">
        <w:rPr>
          <w:sz w:val="24"/>
          <w:szCs w:val="24"/>
          <w:lang w:val="en-IN"/>
        </w:rPr>
        <w:t>Communication with faculty members</w:t>
      </w:r>
    </w:p>
    <w:p w14:paraId="17B175C5" w14:textId="77777777" w:rsidR="00A70FEB" w:rsidRPr="00637683" w:rsidRDefault="00A70FEB" w:rsidP="00A70FEB">
      <w:pPr>
        <w:numPr>
          <w:ilvl w:val="0"/>
          <w:numId w:val="18"/>
        </w:numPr>
        <w:rPr>
          <w:sz w:val="24"/>
          <w:szCs w:val="24"/>
          <w:lang w:val="en-IN"/>
        </w:rPr>
      </w:pPr>
      <w:r w:rsidRPr="00637683">
        <w:rPr>
          <w:sz w:val="24"/>
          <w:szCs w:val="24"/>
          <w:lang w:val="en-IN"/>
        </w:rPr>
        <w:t>Any other related preparations</w:t>
      </w:r>
    </w:p>
    <w:p w14:paraId="0DFFC655" w14:textId="77777777" w:rsidR="00A70FEB" w:rsidRDefault="00A70FEB" w:rsidP="00A70FEB">
      <w:pPr>
        <w:rPr>
          <w:b/>
          <w:bCs/>
          <w:sz w:val="24"/>
          <w:szCs w:val="24"/>
          <w:lang w:val="en-IN"/>
        </w:rPr>
      </w:pPr>
      <w:r w:rsidRPr="00637683">
        <w:rPr>
          <w:b/>
          <w:bCs/>
          <w:sz w:val="24"/>
          <w:szCs w:val="24"/>
          <w:lang w:val="en-IN"/>
        </w:rPr>
        <w:t>Minutes of Meeting:</w:t>
      </w:r>
    </w:p>
    <w:p w14:paraId="28687476" w14:textId="77777777" w:rsidR="00A70FEB" w:rsidRPr="00F028FA" w:rsidRDefault="00A70FEB" w:rsidP="00A70FEB">
      <w:pPr>
        <w:jc w:val="both"/>
        <w:rPr>
          <w:b/>
          <w:bCs/>
          <w:sz w:val="24"/>
          <w:szCs w:val="24"/>
          <w:lang w:val="en-IN"/>
        </w:rPr>
      </w:pPr>
      <w:r w:rsidRPr="00637683">
        <w:rPr>
          <w:sz w:val="24"/>
          <w:szCs w:val="24"/>
          <w:lang w:val="en-IN"/>
        </w:rPr>
        <w:t xml:space="preserve">The meeting commenced with the Head of Department welcoming all faculty members and presenting the agenda for </w:t>
      </w:r>
      <w:r w:rsidRPr="00637683">
        <w:rPr>
          <w:b/>
          <w:bCs/>
          <w:sz w:val="24"/>
          <w:szCs w:val="24"/>
          <w:lang w:val="en-IN"/>
        </w:rPr>
        <w:t>ICT Training scheduled on Friday, 31 January 2025</w:t>
      </w:r>
      <w:r w:rsidRPr="00637683">
        <w:rPr>
          <w:sz w:val="24"/>
          <w:szCs w:val="24"/>
          <w:lang w:val="en-IN"/>
        </w:rPr>
        <w:t>. Discussions were held regarding session planning, responsibilities of coordinators, and technical arrangements. Faculty members were assigned roles to ensure smooth execution of the training program.</w:t>
      </w:r>
    </w:p>
    <w:p w14:paraId="4A489494" w14:textId="77777777" w:rsidR="00A70FEB" w:rsidRPr="00637683" w:rsidRDefault="00A70FEB" w:rsidP="00A70FEB">
      <w:pPr>
        <w:jc w:val="both"/>
        <w:rPr>
          <w:sz w:val="24"/>
          <w:szCs w:val="24"/>
          <w:lang w:val="en-IN"/>
        </w:rPr>
      </w:pPr>
      <w:r w:rsidRPr="00637683">
        <w:rPr>
          <w:sz w:val="24"/>
          <w:szCs w:val="24"/>
          <w:lang w:val="en-IN"/>
        </w:rPr>
        <w:t xml:space="preserve">It was agreed that proper communication will be shared with all participants in advance. The </w:t>
      </w:r>
      <w:proofErr w:type="spellStart"/>
      <w:r w:rsidRPr="00637683">
        <w:rPr>
          <w:sz w:val="24"/>
          <w:szCs w:val="24"/>
          <w:lang w:val="en-IN"/>
        </w:rPr>
        <w:t>HoD</w:t>
      </w:r>
      <w:proofErr w:type="spellEnd"/>
      <w:r w:rsidRPr="00637683">
        <w:rPr>
          <w:sz w:val="24"/>
          <w:szCs w:val="24"/>
          <w:lang w:val="en-IN"/>
        </w:rPr>
        <w:t xml:space="preserve"> emphasized the importance of active participation from every faculty member.</w:t>
      </w:r>
    </w:p>
    <w:p w14:paraId="5D78D711" w14:textId="3CEBA585" w:rsidR="00A70FEB" w:rsidRDefault="00A70FEB" w:rsidP="00A70FEB">
      <w:pPr>
        <w:jc w:val="both"/>
        <w:rPr>
          <w:sz w:val="24"/>
          <w:szCs w:val="24"/>
          <w:lang w:val="en-IN"/>
        </w:rPr>
      </w:pPr>
      <w:r w:rsidRPr="00637683">
        <w:rPr>
          <w:sz w:val="24"/>
          <w:szCs w:val="24"/>
          <w:lang w:val="en-IN"/>
        </w:rPr>
        <w:t xml:space="preserve">The meeting concluded at </w:t>
      </w:r>
      <w:r w:rsidRPr="00637683">
        <w:rPr>
          <w:b/>
          <w:bCs/>
          <w:sz w:val="24"/>
          <w:szCs w:val="24"/>
          <w:lang w:val="en-IN"/>
        </w:rPr>
        <w:t>12:00 PM</w:t>
      </w:r>
      <w:r w:rsidRPr="00637683">
        <w:rPr>
          <w:sz w:val="24"/>
          <w:szCs w:val="24"/>
          <w:lang w:val="en-IN"/>
        </w:rPr>
        <w:t xml:space="preserve"> with all faculty members agreeing on the action items assigned.</w:t>
      </w:r>
    </w:p>
    <w:p w14:paraId="3739B735" w14:textId="77777777" w:rsidR="00A70FEB" w:rsidRDefault="00A70FEB">
      <w:pPr>
        <w:rPr>
          <w:sz w:val="24"/>
          <w:szCs w:val="24"/>
          <w:lang w:val="en-IN"/>
        </w:rPr>
      </w:pPr>
      <w:r>
        <w:rPr>
          <w:sz w:val="24"/>
          <w:szCs w:val="24"/>
          <w:lang w:val="en-IN"/>
        </w:rPr>
        <w:br w:type="page"/>
      </w:r>
    </w:p>
    <w:p w14:paraId="17713782"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6D6B2FB2"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74205531" w14:textId="77777777" w:rsidR="00A70FEB" w:rsidRDefault="00A70FEB" w:rsidP="00A70FEB">
      <w:pPr>
        <w:rPr>
          <w:b/>
          <w:bCs/>
          <w:sz w:val="24"/>
          <w:szCs w:val="24"/>
          <w:lang w:val="en-IN"/>
        </w:rPr>
      </w:pPr>
    </w:p>
    <w:p w14:paraId="3C364891" w14:textId="36B2602C" w:rsidR="00A70FEB" w:rsidRPr="00E137E6" w:rsidRDefault="00A70FEB" w:rsidP="00A70FEB">
      <w:pPr>
        <w:rPr>
          <w:sz w:val="24"/>
          <w:szCs w:val="24"/>
          <w:lang w:val="en-IN"/>
        </w:rPr>
      </w:pPr>
      <w:r w:rsidRPr="00E137E6">
        <w:rPr>
          <w:b/>
          <w:bCs/>
          <w:sz w:val="24"/>
          <w:szCs w:val="24"/>
          <w:lang w:val="en-IN"/>
        </w:rPr>
        <w:t>Date:</w:t>
      </w:r>
      <w:r w:rsidRPr="00E137E6">
        <w:rPr>
          <w:sz w:val="24"/>
          <w:szCs w:val="24"/>
          <w:lang w:val="en-IN"/>
        </w:rPr>
        <w:t xml:space="preserve"> Thursday, 30 January 2025</w:t>
      </w:r>
      <w:r w:rsidRPr="00E137E6">
        <w:rPr>
          <w:sz w:val="24"/>
          <w:szCs w:val="24"/>
          <w:lang w:val="en-IN"/>
        </w:rPr>
        <w:br/>
      </w:r>
      <w:r w:rsidRPr="00E137E6">
        <w:rPr>
          <w:b/>
          <w:bCs/>
          <w:sz w:val="24"/>
          <w:szCs w:val="24"/>
          <w:lang w:val="en-IN"/>
        </w:rPr>
        <w:t>Time:</w:t>
      </w:r>
      <w:r w:rsidRPr="00E137E6">
        <w:rPr>
          <w:sz w:val="24"/>
          <w:szCs w:val="24"/>
          <w:lang w:val="en-IN"/>
        </w:rPr>
        <w:t xml:space="preserve"> 11:00 AM</w:t>
      </w:r>
      <w:r w:rsidRPr="00E137E6">
        <w:rPr>
          <w:sz w:val="24"/>
          <w:szCs w:val="24"/>
          <w:lang w:val="en-IN"/>
        </w:rPr>
        <w:br/>
      </w:r>
      <w:r w:rsidRPr="00E137E6">
        <w:rPr>
          <w:b/>
          <w:bCs/>
          <w:sz w:val="24"/>
          <w:szCs w:val="24"/>
          <w:lang w:val="en-IN"/>
        </w:rPr>
        <w:t>Venue:</w:t>
      </w:r>
      <w:r w:rsidRPr="00E137E6">
        <w:rPr>
          <w:sz w:val="24"/>
          <w:szCs w:val="24"/>
          <w:lang w:val="en-IN"/>
        </w:rPr>
        <w:t xml:space="preserve"> HOD (CSE) Room, SSIPMT, Raipur</w:t>
      </w:r>
      <w:r w:rsidRPr="00E137E6">
        <w:rPr>
          <w:sz w:val="24"/>
          <w:szCs w:val="24"/>
          <w:lang w:val="en-IN"/>
        </w:rPr>
        <w:br/>
      </w:r>
      <w:r w:rsidRPr="00E137E6">
        <w:rPr>
          <w:b/>
          <w:bCs/>
          <w:sz w:val="24"/>
          <w:szCs w:val="24"/>
          <w:lang w:val="en-IN"/>
        </w:rPr>
        <w:t>Agenda:</w:t>
      </w:r>
      <w:r w:rsidRPr="00E137E6">
        <w:rPr>
          <w:sz w:val="24"/>
          <w:szCs w:val="24"/>
          <w:lang w:val="en-IN"/>
        </w:rPr>
        <w:t xml:space="preserve"> Preparation and Coordination for Employment Enhancement Program (Basic) for 4th Semester Students (04–08 February 2025)</w:t>
      </w:r>
    </w:p>
    <w:p w14:paraId="098AB420" w14:textId="77777777" w:rsidR="00A70FEB" w:rsidRPr="00E137E6" w:rsidRDefault="00A70FEB" w:rsidP="00A70FEB">
      <w:pPr>
        <w:numPr>
          <w:ilvl w:val="0"/>
          <w:numId w:val="19"/>
        </w:numPr>
        <w:rPr>
          <w:sz w:val="24"/>
          <w:szCs w:val="24"/>
          <w:lang w:val="en-IN"/>
        </w:rPr>
      </w:pPr>
      <w:r w:rsidRPr="00E137E6">
        <w:rPr>
          <w:sz w:val="24"/>
          <w:szCs w:val="24"/>
          <w:lang w:val="en-IN"/>
        </w:rPr>
        <w:t>Discussion on schedule of the program</w:t>
      </w:r>
    </w:p>
    <w:p w14:paraId="292CF41C" w14:textId="77777777" w:rsidR="00A70FEB" w:rsidRPr="00E137E6" w:rsidRDefault="00A70FEB" w:rsidP="00A70FEB">
      <w:pPr>
        <w:numPr>
          <w:ilvl w:val="0"/>
          <w:numId w:val="19"/>
        </w:numPr>
        <w:rPr>
          <w:sz w:val="24"/>
          <w:szCs w:val="24"/>
          <w:lang w:val="en-IN"/>
        </w:rPr>
      </w:pPr>
      <w:r w:rsidRPr="00E137E6">
        <w:rPr>
          <w:sz w:val="24"/>
          <w:szCs w:val="24"/>
          <w:lang w:val="en-IN"/>
        </w:rPr>
        <w:t>Allocation of faculty coordinators and responsibilities</w:t>
      </w:r>
    </w:p>
    <w:p w14:paraId="3C9DB0C3" w14:textId="77777777" w:rsidR="00A70FEB" w:rsidRPr="00E137E6" w:rsidRDefault="00A70FEB" w:rsidP="00A70FEB">
      <w:pPr>
        <w:numPr>
          <w:ilvl w:val="0"/>
          <w:numId w:val="19"/>
        </w:numPr>
        <w:rPr>
          <w:sz w:val="24"/>
          <w:szCs w:val="24"/>
          <w:lang w:val="en-IN"/>
        </w:rPr>
      </w:pPr>
      <w:r w:rsidRPr="00E137E6">
        <w:rPr>
          <w:sz w:val="24"/>
          <w:szCs w:val="24"/>
          <w:lang w:val="en-IN"/>
        </w:rPr>
        <w:t>Student participation and attendance</w:t>
      </w:r>
    </w:p>
    <w:p w14:paraId="0892F379" w14:textId="77777777" w:rsidR="00A70FEB" w:rsidRPr="00E137E6" w:rsidRDefault="00A70FEB" w:rsidP="00A70FEB">
      <w:pPr>
        <w:numPr>
          <w:ilvl w:val="0"/>
          <w:numId w:val="19"/>
        </w:numPr>
        <w:rPr>
          <w:sz w:val="24"/>
          <w:szCs w:val="24"/>
          <w:lang w:val="en-IN"/>
        </w:rPr>
      </w:pPr>
      <w:r w:rsidRPr="00E137E6">
        <w:rPr>
          <w:sz w:val="24"/>
          <w:szCs w:val="24"/>
          <w:lang w:val="en-IN"/>
        </w:rPr>
        <w:t>Venue and logistics arrangements</w:t>
      </w:r>
    </w:p>
    <w:p w14:paraId="08931924" w14:textId="77777777" w:rsidR="00A70FEB" w:rsidRPr="00E137E6" w:rsidRDefault="00A70FEB" w:rsidP="00A70FEB">
      <w:pPr>
        <w:numPr>
          <w:ilvl w:val="0"/>
          <w:numId w:val="19"/>
        </w:numPr>
        <w:rPr>
          <w:sz w:val="24"/>
          <w:szCs w:val="24"/>
          <w:lang w:val="en-IN"/>
        </w:rPr>
      </w:pPr>
      <w:r w:rsidRPr="00E137E6">
        <w:rPr>
          <w:sz w:val="24"/>
          <w:szCs w:val="24"/>
          <w:lang w:val="en-IN"/>
        </w:rPr>
        <w:t>Communication with training resource persons</w:t>
      </w:r>
    </w:p>
    <w:p w14:paraId="0E3825B1" w14:textId="77777777" w:rsidR="00A70FEB" w:rsidRDefault="00A70FEB" w:rsidP="00A70FEB">
      <w:pPr>
        <w:rPr>
          <w:b/>
          <w:bCs/>
          <w:sz w:val="24"/>
          <w:szCs w:val="24"/>
          <w:lang w:val="en-IN"/>
        </w:rPr>
      </w:pPr>
      <w:r w:rsidRPr="00E137E6">
        <w:rPr>
          <w:b/>
          <w:bCs/>
          <w:sz w:val="24"/>
          <w:szCs w:val="24"/>
          <w:lang w:val="en-IN"/>
        </w:rPr>
        <w:t>Minutes of Meeting:</w:t>
      </w:r>
    </w:p>
    <w:p w14:paraId="1B0A9FD7" w14:textId="77777777" w:rsidR="00A70FEB" w:rsidRPr="00F028FA" w:rsidRDefault="00A70FEB" w:rsidP="00A70FEB">
      <w:pPr>
        <w:jc w:val="both"/>
        <w:rPr>
          <w:b/>
          <w:bCs/>
          <w:sz w:val="24"/>
          <w:szCs w:val="24"/>
          <w:lang w:val="en-IN"/>
        </w:rPr>
      </w:pPr>
      <w:r w:rsidRPr="00E137E6">
        <w:rPr>
          <w:sz w:val="24"/>
          <w:szCs w:val="24"/>
          <w:lang w:val="en-IN"/>
        </w:rPr>
        <w:t xml:space="preserve">The meeting commenced with the Head of Department welcoming all faculty members and outlining the agenda for the </w:t>
      </w:r>
      <w:r w:rsidRPr="00E137E6">
        <w:rPr>
          <w:b/>
          <w:bCs/>
          <w:sz w:val="24"/>
          <w:szCs w:val="24"/>
          <w:lang w:val="en-IN"/>
        </w:rPr>
        <w:t>Employment Enhancement Program (Basic)</w:t>
      </w:r>
      <w:r w:rsidRPr="00E137E6">
        <w:rPr>
          <w:sz w:val="24"/>
          <w:szCs w:val="24"/>
          <w:lang w:val="en-IN"/>
        </w:rPr>
        <w:t xml:space="preserve"> to be conducted from </w:t>
      </w:r>
      <w:r w:rsidRPr="00E137E6">
        <w:rPr>
          <w:b/>
          <w:bCs/>
          <w:sz w:val="24"/>
          <w:szCs w:val="24"/>
          <w:lang w:val="en-IN"/>
        </w:rPr>
        <w:t>04 February to 08 February 2025</w:t>
      </w:r>
      <w:r w:rsidRPr="00E137E6">
        <w:rPr>
          <w:sz w:val="24"/>
          <w:szCs w:val="24"/>
          <w:lang w:val="en-IN"/>
        </w:rPr>
        <w:t xml:space="preserve"> for 4th Semester students.</w:t>
      </w:r>
    </w:p>
    <w:p w14:paraId="01A2B8DA" w14:textId="77777777" w:rsidR="00A70FEB" w:rsidRPr="00E137E6" w:rsidRDefault="00A70FEB" w:rsidP="00A70FEB">
      <w:pPr>
        <w:jc w:val="both"/>
        <w:rPr>
          <w:sz w:val="24"/>
          <w:szCs w:val="24"/>
          <w:lang w:val="en-IN"/>
        </w:rPr>
      </w:pPr>
      <w:r w:rsidRPr="00E137E6">
        <w:rPr>
          <w:sz w:val="24"/>
          <w:szCs w:val="24"/>
          <w:lang w:val="en-IN"/>
        </w:rPr>
        <w:t>The faculty members discussed the tentative schedule and finalized the sessions in consultation with the resource persons. Responsibilities were assigned for smooth organization, including student coordination, venue arrangements, and technical/logistics support.</w:t>
      </w:r>
    </w:p>
    <w:p w14:paraId="5A9A2A15" w14:textId="77777777" w:rsidR="00A70FEB" w:rsidRPr="00E137E6" w:rsidRDefault="00A70FEB" w:rsidP="00A70FEB">
      <w:pPr>
        <w:jc w:val="both"/>
        <w:rPr>
          <w:sz w:val="24"/>
          <w:szCs w:val="24"/>
          <w:lang w:val="en-IN"/>
        </w:rPr>
      </w:pPr>
      <w:r w:rsidRPr="00E137E6">
        <w:rPr>
          <w:sz w:val="24"/>
          <w:szCs w:val="24"/>
          <w:lang w:val="en-IN"/>
        </w:rPr>
        <w:t xml:space="preserve">It was decided that mentors will ensure all 4th Semester students attend the program regularly. The </w:t>
      </w:r>
      <w:proofErr w:type="spellStart"/>
      <w:r w:rsidRPr="00E137E6">
        <w:rPr>
          <w:sz w:val="24"/>
          <w:szCs w:val="24"/>
          <w:lang w:val="en-IN"/>
        </w:rPr>
        <w:t>HoD</w:t>
      </w:r>
      <w:proofErr w:type="spellEnd"/>
      <w:r w:rsidRPr="00E137E6">
        <w:rPr>
          <w:sz w:val="24"/>
          <w:szCs w:val="24"/>
          <w:lang w:val="en-IN"/>
        </w:rPr>
        <w:t xml:space="preserve"> stressed the importance of the program in enhancing employability skills and encouraged active faculty support throughout the event.</w:t>
      </w:r>
    </w:p>
    <w:p w14:paraId="674D4BE2" w14:textId="77777777" w:rsidR="00A70FEB" w:rsidRPr="00E137E6" w:rsidRDefault="00A70FEB" w:rsidP="00A70FEB">
      <w:pPr>
        <w:rPr>
          <w:sz w:val="24"/>
          <w:szCs w:val="24"/>
          <w:lang w:val="en-IN"/>
        </w:rPr>
      </w:pPr>
      <w:r w:rsidRPr="00E137E6">
        <w:rPr>
          <w:sz w:val="24"/>
          <w:szCs w:val="24"/>
          <w:lang w:val="en-IN"/>
        </w:rPr>
        <w:t xml:space="preserve">The meeting concluded at </w:t>
      </w:r>
      <w:r w:rsidRPr="00E137E6">
        <w:rPr>
          <w:b/>
          <w:bCs/>
          <w:sz w:val="24"/>
          <w:szCs w:val="24"/>
          <w:lang w:val="en-IN"/>
        </w:rPr>
        <w:t>12:00 PM</w:t>
      </w:r>
      <w:r w:rsidRPr="00E137E6">
        <w:rPr>
          <w:sz w:val="24"/>
          <w:szCs w:val="24"/>
          <w:lang w:val="en-IN"/>
        </w:rPr>
        <w:t xml:space="preserve"> with everyone agreeing on the action items assigned.</w:t>
      </w:r>
    </w:p>
    <w:p w14:paraId="14954102" w14:textId="77777777" w:rsidR="00A70FEB" w:rsidRPr="00637683" w:rsidRDefault="00A70FEB" w:rsidP="00A70FEB">
      <w:pPr>
        <w:jc w:val="both"/>
        <w:rPr>
          <w:sz w:val="24"/>
          <w:szCs w:val="24"/>
          <w:lang w:val="en-IN"/>
        </w:rPr>
      </w:pPr>
    </w:p>
    <w:p w14:paraId="740F469A" w14:textId="77777777" w:rsidR="00A70FEB" w:rsidRDefault="00A70FEB" w:rsidP="00A70FEB">
      <w:pPr>
        <w:rPr>
          <w:lang w:val="en-IN"/>
        </w:rPr>
      </w:pPr>
    </w:p>
    <w:p w14:paraId="09147C15"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71E8E819"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36C4432F" w14:textId="4411A5B7" w:rsidR="00A70FEB" w:rsidRDefault="00A70FEB" w:rsidP="00A70FEB">
      <w:pPr>
        <w:rPr>
          <w:sz w:val="24"/>
          <w:szCs w:val="24"/>
          <w:lang w:val="en-IN"/>
        </w:rPr>
      </w:pPr>
      <w:r w:rsidRPr="00274DAF">
        <w:rPr>
          <w:b/>
          <w:bCs/>
          <w:sz w:val="24"/>
          <w:szCs w:val="24"/>
          <w:lang w:val="en-IN"/>
        </w:rPr>
        <w:t>Date:</w:t>
      </w:r>
      <w:r w:rsidRPr="00274DAF">
        <w:rPr>
          <w:sz w:val="24"/>
          <w:szCs w:val="24"/>
          <w:lang w:val="en-IN"/>
        </w:rPr>
        <w:t xml:space="preserve"> Tuesday, 18 February 2025</w:t>
      </w:r>
      <w:r w:rsidRPr="00274DAF">
        <w:rPr>
          <w:sz w:val="24"/>
          <w:szCs w:val="24"/>
          <w:lang w:val="en-IN"/>
        </w:rPr>
        <w:br/>
      </w:r>
      <w:r w:rsidRPr="00274DAF">
        <w:rPr>
          <w:b/>
          <w:bCs/>
          <w:sz w:val="24"/>
          <w:szCs w:val="24"/>
          <w:lang w:val="en-IN"/>
        </w:rPr>
        <w:t>Time:</w:t>
      </w:r>
      <w:r w:rsidRPr="00274DAF">
        <w:rPr>
          <w:sz w:val="24"/>
          <w:szCs w:val="24"/>
          <w:lang w:val="en-IN"/>
        </w:rPr>
        <w:t xml:space="preserve"> 11:00 AM</w:t>
      </w:r>
      <w:r w:rsidRPr="00274DAF">
        <w:rPr>
          <w:sz w:val="24"/>
          <w:szCs w:val="24"/>
          <w:lang w:val="en-IN"/>
        </w:rPr>
        <w:br/>
      </w:r>
      <w:r w:rsidRPr="00274DAF">
        <w:rPr>
          <w:b/>
          <w:bCs/>
          <w:sz w:val="24"/>
          <w:szCs w:val="24"/>
          <w:lang w:val="en-IN"/>
        </w:rPr>
        <w:t>Venue:</w:t>
      </w:r>
      <w:r w:rsidRPr="00274DAF">
        <w:rPr>
          <w:sz w:val="24"/>
          <w:szCs w:val="24"/>
          <w:lang w:val="en-IN"/>
        </w:rPr>
        <w:t xml:space="preserve"> HOD (CSE) Room, SSIPMT, Raipur</w:t>
      </w:r>
    </w:p>
    <w:p w14:paraId="2252303A" w14:textId="77777777" w:rsidR="00A70FEB" w:rsidRPr="00274DAF" w:rsidRDefault="00A70FEB" w:rsidP="00A70FEB">
      <w:pPr>
        <w:jc w:val="both"/>
        <w:rPr>
          <w:sz w:val="24"/>
          <w:szCs w:val="24"/>
          <w:lang w:val="en-IN"/>
        </w:rPr>
      </w:pPr>
      <w:r w:rsidRPr="00274DAF">
        <w:rPr>
          <w:b/>
          <w:bCs/>
          <w:sz w:val="24"/>
          <w:szCs w:val="24"/>
          <w:lang w:val="en-IN"/>
        </w:rPr>
        <w:t>Agenda:</w:t>
      </w:r>
      <w:r w:rsidRPr="00274DAF">
        <w:rPr>
          <w:sz w:val="24"/>
          <w:szCs w:val="24"/>
          <w:lang w:val="en-IN"/>
        </w:rPr>
        <w:t xml:space="preserve"> Preparation and Coordination of Class Test–1 (CT1) for 4th, 6th, and 8th Semester Students (21–24 February 2025)</w:t>
      </w:r>
    </w:p>
    <w:p w14:paraId="4610E5DB" w14:textId="77777777" w:rsidR="00A70FEB" w:rsidRPr="00274DAF" w:rsidRDefault="00A70FEB" w:rsidP="00A70FEB">
      <w:pPr>
        <w:numPr>
          <w:ilvl w:val="0"/>
          <w:numId w:val="20"/>
        </w:numPr>
        <w:rPr>
          <w:sz w:val="24"/>
          <w:szCs w:val="24"/>
          <w:lang w:val="en-IN"/>
        </w:rPr>
      </w:pPr>
      <w:r w:rsidRPr="00274DAF">
        <w:rPr>
          <w:sz w:val="24"/>
          <w:szCs w:val="24"/>
          <w:lang w:val="en-IN"/>
        </w:rPr>
        <w:t>Discussion on CT–1 timetable and scheduling of subjects</w:t>
      </w:r>
    </w:p>
    <w:p w14:paraId="114ED2A9" w14:textId="77777777" w:rsidR="00A70FEB" w:rsidRPr="00274DAF" w:rsidRDefault="00A70FEB" w:rsidP="00A70FEB">
      <w:pPr>
        <w:numPr>
          <w:ilvl w:val="0"/>
          <w:numId w:val="20"/>
        </w:numPr>
        <w:rPr>
          <w:sz w:val="24"/>
          <w:szCs w:val="24"/>
          <w:lang w:val="en-IN"/>
        </w:rPr>
      </w:pPr>
      <w:r w:rsidRPr="00274DAF">
        <w:rPr>
          <w:sz w:val="24"/>
          <w:szCs w:val="24"/>
          <w:lang w:val="en-IN"/>
        </w:rPr>
        <w:t>Allocation of invigilation duties</w:t>
      </w:r>
    </w:p>
    <w:p w14:paraId="17F4578B" w14:textId="77777777" w:rsidR="00A70FEB" w:rsidRPr="00274DAF" w:rsidRDefault="00A70FEB" w:rsidP="00A70FEB">
      <w:pPr>
        <w:numPr>
          <w:ilvl w:val="0"/>
          <w:numId w:val="20"/>
        </w:numPr>
        <w:rPr>
          <w:sz w:val="24"/>
          <w:szCs w:val="24"/>
          <w:lang w:val="en-IN"/>
        </w:rPr>
      </w:pPr>
      <w:r w:rsidRPr="00274DAF">
        <w:rPr>
          <w:sz w:val="24"/>
          <w:szCs w:val="24"/>
          <w:lang w:val="en-IN"/>
        </w:rPr>
        <w:t>Seating arrangement and classroom allocation</w:t>
      </w:r>
    </w:p>
    <w:p w14:paraId="13CF212D" w14:textId="77777777" w:rsidR="00A70FEB" w:rsidRPr="00274DAF" w:rsidRDefault="00A70FEB" w:rsidP="00A70FEB">
      <w:pPr>
        <w:numPr>
          <w:ilvl w:val="0"/>
          <w:numId w:val="20"/>
        </w:numPr>
        <w:rPr>
          <w:sz w:val="24"/>
          <w:szCs w:val="24"/>
          <w:lang w:val="en-IN"/>
        </w:rPr>
      </w:pPr>
      <w:r w:rsidRPr="00274DAF">
        <w:rPr>
          <w:sz w:val="24"/>
          <w:szCs w:val="24"/>
          <w:lang w:val="en-IN"/>
        </w:rPr>
        <w:t>Paper setting, moderation, and submission timelines</w:t>
      </w:r>
    </w:p>
    <w:p w14:paraId="0C387F3C" w14:textId="77777777" w:rsidR="00A70FEB" w:rsidRPr="00274DAF" w:rsidRDefault="00A70FEB" w:rsidP="00A70FEB">
      <w:pPr>
        <w:numPr>
          <w:ilvl w:val="0"/>
          <w:numId w:val="20"/>
        </w:numPr>
        <w:rPr>
          <w:sz w:val="24"/>
          <w:szCs w:val="24"/>
          <w:lang w:val="en-IN"/>
        </w:rPr>
      </w:pPr>
      <w:r w:rsidRPr="00274DAF">
        <w:rPr>
          <w:sz w:val="24"/>
          <w:szCs w:val="24"/>
          <w:lang w:val="en-IN"/>
        </w:rPr>
        <w:t>Evaluation process and mark submission</w:t>
      </w:r>
    </w:p>
    <w:p w14:paraId="6E75EA00" w14:textId="77777777" w:rsidR="00A70FEB" w:rsidRPr="00274DAF" w:rsidRDefault="00A70FEB" w:rsidP="00A70FEB">
      <w:pPr>
        <w:numPr>
          <w:ilvl w:val="0"/>
          <w:numId w:val="20"/>
        </w:numPr>
        <w:rPr>
          <w:sz w:val="24"/>
          <w:szCs w:val="24"/>
          <w:lang w:val="en-IN"/>
        </w:rPr>
      </w:pPr>
      <w:r w:rsidRPr="00274DAF">
        <w:rPr>
          <w:sz w:val="24"/>
          <w:szCs w:val="24"/>
          <w:lang w:val="en-IN"/>
        </w:rPr>
        <w:t>Any other related preparations</w:t>
      </w:r>
    </w:p>
    <w:p w14:paraId="3C9EED99" w14:textId="77777777" w:rsidR="00A70FEB" w:rsidRDefault="00A70FEB" w:rsidP="00A70FEB">
      <w:pPr>
        <w:rPr>
          <w:b/>
          <w:bCs/>
          <w:sz w:val="24"/>
          <w:szCs w:val="24"/>
          <w:lang w:val="en-IN"/>
        </w:rPr>
      </w:pPr>
      <w:r w:rsidRPr="00274DAF">
        <w:rPr>
          <w:b/>
          <w:bCs/>
          <w:sz w:val="24"/>
          <w:szCs w:val="24"/>
          <w:lang w:val="en-IN"/>
        </w:rPr>
        <w:t>Minutes of Meeting:</w:t>
      </w:r>
    </w:p>
    <w:p w14:paraId="380DDA21" w14:textId="77777777" w:rsidR="00A70FEB" w:rsidRPr="00274DAF" w:rsidRDefault="00A70FEB" w:rsidP="00A70FEB">
      <w:pPr>
        <w:jc w:val="both"/>
        <w:rPr>
          <w:sz w:val="24"/>
          <w:szCs w:val="24"/>
          <w:lang w:val="en-IN"/>
        </w:rPr>
      </w:pPr>
      <w:r w:rsidRPr="00274DAF">
        <w:rPr>
          <w:sz w:val="24"/>
          <w:szCs w:val="24"/>
          <w:lang w:val="en-IN"/>
        </w:rPr>
        <w:t xml:space="preserve">The meeting commenced with the Head of Department welcoming all faculty members and outlining the agenda for </w:t>
      </w:r>
      <w:r w:rsidRPr="00274DAF">
        <w:rPr>
          <w:b/>
          <w:bCs/>
          <w:sz w:val="24"/>
          <w:szCs w:val="24"/>
          <w:lang w:val="en-IN"/>
        </w:rPr>
        <w:t>Class Test–1 (CT–1)</w:t>
      </w:r>
      <w:r w:rsidRPr="00274DAF">
        <w:rPr>
          <w:sz w:val="24"/>
          <w:szCs w:val="24"/>
          <w:lang w:val="en-IN"/>
        </w:rPr>
        <w:t xml:space="preserve"> of </w:t>
      </w:r>
      <w:r w:rsidRPr="00274DAF">
        <w:rPr>
          <w:b/>
          <w:bCs/>
          <w:sz w:val="24"/>
          <w:szCs w:val="24"/>
          <w:lang w:val="en-IN"/>
        </w:rPr>
        <w:t>4th, 6th, and 8th Semesters</w:t>
      </w:r>
      <w:r w:rsidRPr="00274DAF">
        <w:rPr>
          <w:sz w:val="24"/>
          <w:szCs w:val="24"/>
          <w:lang w:val="en-IN"/>
        </w:rPr>
        <w:t xml:space="preserve">, scheduled from </w:t>
      </w:r>
      <w:r w:rsidRPr="00274DAF">
        <w:rPr>
          <w:b/>
          <w:bCs/>
          <w:sz w:val="24"/>
          <w:szCs w:val="24"/>
          <w:lang w:val="en-IN"/>
        </w:rPr>
        <w:t>21 February to 24 February 2025</w:t>
      </w:r>
      <w:r w:rsidRPr="00274DAF">
        <w:rPr>
          <w:sz w:val="24"/>
          <w:szCs w:val="24"/>
          <w:lang w:val="en-IN"/>
        </w:rPr>
        <w:t>.</w:t>
      </w:r>
    </w:p>
    <w:p w14:paraId="0675EBC6" w14:textId="77777777" w:rsidR="00A70FEB" w:rsidRPr="00274DAF" w:rsidRDefault="00A70FEB" w:rsidP="00A70FEB">
      <w:pPr>
        <w:jc w:val="both"/>
        <w:rPr>
          <w:sz w:val="24"/>
          <w:szCs w:val="24"/>
          <w:lang w:val="en-IN"/>
        </w:rPr>
      </w:pPr>
      <w:r w:rsidRPr="00274DAF">
        <w:rPr>
          <w:sz w:val="24"/>
          <w:szCs w:val="24"/>
          <w:lang w:val="en-IN"/>
        </w:rPr>
        <w:t>Faculty members discussed and finalized the timetable for all subjects. Invigilation duties were allocated to ensure smooth conduct of the tests. Seating arrangements and classroom allocations were also finalized. Paper setters were reminded of the submission deadlines, and a moderation process was agreed upon. Evaluation methods and the timeline for mark submission were discussed to ensure timely result compilation.</w:t>
      </w:r>
    </w:p>
    <w:p w14:paraId="74E2BEDA" w14:textId="77777777" w:rsidR="00A70FEB" w:rsidRPr="00274DAF" w:rsidRDefault="00A70FEB" w:rsidP="00A70FEB">
      <w:pPr>
        <w:jc w:val="both"/>
        <w:rPr>
          <w:sz w:val="24"/>
          <w:szCs w:val="24"/>
          <w:lang w:val="en-IN"/>
        </w:rPr>
      </w:pPr>
      <w:r w:rsidRPr="00274DAF">
        <w:rPr>
          <w:sz w:val="24"/>
          <w:szCs w:val="24"/>
          <w:lang w:val="en-IN"/>
        </w:rPr>
        <w:t xml:space="preserve">The </w:t>
      </w:r>
      <w:proofErr w:type="spellStart"/>
      <w:r w:rsidRPr="00274DAF">
        <w:rPr>
          <w:sz w:val="24"/>
          <w:szCs w:val="24"/>
          <w:lang w:val="en-IN"/>
        </w:rPr>
        <w:t>HoD</w:t>
      </w:r>
      <w:proofErr w:type="spellEnd"/>
      <w:r w:rsidRPr="00274DAF">
        <w:rPr>
          <w:sz w:val="24"/>
          <w:szCs w:val="24"/>
          <w:lang w:val="en-IN"/>
        </w:rPr>
        <w:t xml:space="preserve"> emphasized strict adherence to examination protocols and requested cooperation from all faculty members.</w:t>
      </w:r>
    </w:p>
    <w:p w14:paraId="39D720AD" w14:textId="39C0ACAE" w:rsidR="003028D0" w:rsidRDefault="00A70FEB" w:rsidP="00A70FEB">
      <w:r w:rsidRPr="00274DAF">
        <w:rPr>
          <w:sz w:val="24"/>
          <w:szCs w:val="24"/>
          <w:lang w:val="en-IN"/>
        </w:rPr>
        <w:t xml:space="preserve">The meeting concluded at </w:t>
      </w:r>
      <w:r w:rsidRPr="00274DAF">
        <w:rPr>
          <w:b/>
          <w:bCs/>
          <w:sz w:val="24"/>
          <w:szCs w:val="24"/>
          <w:lang w:val="en-IN"/>
        </w:rPr>
        <w:t>12:00 PM</w:t>
      </w:r>
      <w:r w:rsidRPr="00274DAF">
        <w:rPr>
          <w:sz w:val="24"/>
          <w:szCs w:val="24"/>
          <w:lang w:val="en-IN"/>
        </w:rPr>
        <w:t xml:space="preserve"> with all faculty members agreeing to the assigned responsibilities</w:t>
      </w:r>
      <w:r w:rsidR="00BD7773">
        <w:br w:type="page"/>
      </w:r>
    </w:p>
    <w:p w14:paraId="1FEA14FB"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2CD42D58" w14:textId="4063175A" w:rsidR="003028D0" w:rsidRPr="0098308F" w:rsidRDefault="00A70FEB" w:rsidP="00667D4E">
      <w:pPr>
        <w:spacing w:line="360" w:lineRule="auto"/>
        <w:jc w:val="center"/>
        <w:rPr>
          <w:b/>
          <w:bCs/>
          <w:sz w:val="24"/>
          <w:szCs w:val="24"/>
        </w:rPr>
      </w:pPr>
      <w:r w:rsidRPr="0098308F">
        <w:rPr>
          <w:b/>
          <w:bCs/>
          <w:sz w:val="24"/>
          <w:szCs w:val="24"/>
        </w:rPr>
        <w:t>Minutes of Meeting</w:t>
      </w:r>
    </w:p>
    <w:p w14:paraId="3BDF9F33" w14:textId="77777777" w:rsidR="00667D4E" w:rsidRPr="0098308F" w:rsidRDefault="00667D4E" w:rsidP="00667D4E">
      <w:pPr>
        <w:spacing w:line="360" w:lineRule="auto"/>
        <w:jc w:val="center"/>
        <w:rPr>
          <w:b/>
          <w:bCs/>
          <w:sz w:val="24"/>
          <w:szCs w:val="24"/>
        </w:rPr>
      </w:pPr>
    </w:p>
    <w:p w14:paraId="62DC63EE" w14:textId="77777777" w:rsidR="003028D0" w:rsidRPr="0098308F" w:rsidRDefault="00BD7773">
      <w:pPr>
        <w:rPr>
          <w:sz w:val="24"/>
          <w:szCs w:val="24"/>
        </w:rPr>
      </w:pPr>
      <w:r w:rsidRPr="0098308F">
        <w:rPr>
          <w:b/>
          <w:sz w:val="24"/>
          <w:szCs w:val="24"/>
        </w:rPr>
        <w:t xml:space="preserve">Date: </w:t>
      </w:r>
      <w:r w:rsidRPr="0098308F">
        <w:rPr>
          <w:bCs/>
          <w:sz w:val="24"/>
          <w:szCs w:val="24"/>
        </w:rPr>
        <w:t>Wednesday, 19 February 2025</w:t>
      </w:r>
    </w:p>
    <w:p w14:paraId="3BF28EEF"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636228C2"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47C294AF" w14:textId="77777777" w:rsidR="003028D0" w:rsidRPr="0098308F" w:rsidRDefault="00BD7773">
      <w:pPr>
        <w:rPr>
          <w:sz w:val="24"/>
          <w:szCs w:val="24"/>
        </w:rPr>
      </w:pPr>
      <w:r w:rsidRPr="0098308F">
        <w:rPr>
          <w:b/>
          <w:sz w:val="24"/>
          <w:szCs w:val="24"/>
        </w:rPr>
        <w:t>Agenda</w:t>
      </w:r>
    </w:p>
    <w:p w14:paraId="0ECEE13B" w14:textId="77777777" w:rsidR="003028D0" w:rsidRPr="0098308F" w:rsidRDefault="00BD7773">
      <w:pPr>
        <w:rPr>
          <w:sz w:val="24"/>
          <w:szCs w:val="24"/>
        </w:rPr>
      </w:pPr>
      <w:r w:rsidRPr="0098308F">
        <w:rPr>
          <w:sz w:val="24"/>
          <w:szCs w:val="24"/>
        </w:rPr>
        <w:t>Preparation and Coordination of Class Test–2 (CT2) for 4th, 6th, and 8th Semester Students; Timetable finalization; Invigilation duties; Paper setting deadlines; Mark submission protocols</w:t>
      </w:r>
    </w:p>
    <w:p w14:paraId="31A35E3D" w14:textId="77777777" w:rsidR="003028D0" w:rsidRPr="0098308F" w:rsidRDefault="00BD7773">
      <w:pPr>
        <w:rPr>
          <w:sz w:val="24"/>
          <w:szCs w:val="24"/>
        </w:rPr>
      </w:pPr>
      <w:r w:rsidRPr="0098308F">
        <w:rPr>
          <w:b/>
          <w:sz w:val="24"/>
          <w:szCs w:val="24"/>
        </w:rPr>
        <w:t>Minutes of Meeting</w:t>
      </w:r>
    </w:p>
    <w:p w14:paraId="636320C7" w14:textId="77777777" w:rsidR="003028D0" w:rsidRPr="0098308F" w:rsidRDefault="00BD7773">
      <w:pPr>
        <w:rPr>
          <w:sz w:val="24"/>
          <w:szCs w:val="24"/>
        </w:rPr>
      </w:pPr>
      <w:r w:rsidRPr="0098308F">
        <w:rPr>
          <w:bCs/>
          <w:sz w:val="24"/>
          <w:szCs w:val="24"/>
        </w:rPr>
        <w:t>The meeting commenced with the Head of Department welcoming all faculty members and outlining the agenda for Class Test–2 (CT–2)</w:t>
      </w:r>
      <w:r w:rsidRPr="0098308F">
        <w:rPr>
          <w:b/>
          <w:sz w:val="24"/>
          <w:szCs w:val="24"/>
        </w:rPr>
        <w:t xml:space="preserve"> of 4th, 6th, and 8th Semesters.</w:t>
      </w:r>
    </w:p>
    <w:p w14:paraId="6CED4B3B" w14:textId="77777777" w:rsidR="003028D0" w:rsidRPr="0098308F" w:rsidRDefault="00BD7773">
      <w:pPr>
        <w:rPr>
          <w:bCs/>
          <w:sz w:val="24"/>
          <w:szCs w:val="24"/>
        </w:rPr>
      </w:pPr>
      <w:r w:rsidRPr="0098308F">
        <w:rPr>
          <w:bCs/>
          <w:sz w:val="24"/>
          <w:szCs w:val="24"/>
        </w:rPr>
        <w:t xml:space="preserve">Faculty members discussed and finalized the </w:t>
      </w:r>
      <w:r w:rsidRPr="0098308F">
        <w:rPr>
          <w:b/>
          <w:sz w:val="24"/>
          <w:szCs w:val="24"/>
        </w:rPr>
        <w:t xml:space="preserve">timetable for all subjects. </w:t>
      </w:r>
      <w:r w:rsidRPr="0098308F">
        <w:rPr>
          <w:bCs/>
          <w:sz w:val="24"/>
          <w:szCs w:val="24"/>
        </w:rPr>
        <w:t>Invigilation duties were allocated, and seating arrangements were reviewed. Paper setters were reminded of the strict submission deadlines, and a moderation process was confirmed.</w:t>
      </w:r>
    </w:p>
    <w:p w14:paraId="666C0793" w14:textId="77777777" w:rsidR="003028D0" w:rsidRPr="0098308F" w:rsidRDefault="00BD7773">
      <w:pPr>
        <w:rPr>
          <w:sz w:val="24"/>
          <w:szCs w:val="24"/>
        </w:rPr>
      </w:pPr>
      <w:r w:rsidRPr="0098308F">
        <w:rPr>
          <w:bCs/>
          <w:sz w:val="24"/>
          <w:szCs w:val="24"/>
        </w:rPr>
        <w:t>Evaluation methods and the timeline for mark submission were discussed to ensure timely result compilation</w:t>
      </w:r>
      <w:r w:rsidRPr="0098308F">
        <w:rPr>
          <w:b/>
          <w:sz w:val="24"/>
          <w:szCs w:val="24"/>
        </w:rPr>
        <w:t xml:space="preserve">. </w:t>
      </w:r>
      <w:r w:rsidRPr="0098308F">
        <w:rPr>
          <w:bCs/>
          <w:sz w:val="24"/>
          <w:szCs w:val="24"/>
        </w:rPr>
        <w:t>The HoD emphasized strict adherence to</w:t>
      </w:r>
      <w:r w:rsidRPr="0098308F">
        <w:rPr>
          <w:b/>
          <w:sz w:val="24"/>
          <w:szCs w:val="24"/>
        </w:rPr>
        <w:t xml:space="preserve"> all examination protocols </w:t>
      </w:r>
      <w:r w:rsidRPr="0098308F">
        <w:rPr>
          <w:bCs/>
          <w:sz w:val="24"/>
          <w:szCs w:val="24"/>
        </w:rPr>
        <w:t>and requested full cooperation from all faculty members.</w:t>
      </w:r>
    </w:p>
    <w:p w14:paraId="596B7708" w14:textId="5276E86B" w:rsidR="00A70FEB"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36BF3F04" w14:textId="77777777" w:rsidR="00A70FEB" w:rsidRDefault="00A70FEB">
      <w:r>
        <w:br w:type="page"/>
      </w:r>
    </w:p>
    <w:p w14:paraId="3C7DD85C"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42E20AA1"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593E0CCC" w14:textId="77777777" w:rsidR="00A70FEB" w:rsidRDefault="00A70FEB" w:rsidP="00A70FEB">
      <w:pPr>
        <w:rPr>
          <w:b/>
          <w:bCs/>
          <w:sz w:val="24"/>
          <w:szCs w:val="24"/>
          <w:lang w:val="en-IN"/>
        </w:rPr>
      </w:pPr>
    </w:p>
    <w:p w14:paraId="7CA7587F" w14:textId="4424F7AA" w:rsidR="00A70FEB" w:rsidRDefault="00A70FEB" w:rsidP="00A70FEB">
      <w:pPr>
        <w:rPr>
          <w:sz w:val="24"/>
          <w:szCs w:val="24"/>
          <w:lang w:val="en-IN"/>
        </w:rPr>
      </w:pPr>
      <w:r w:rsidRPr="00274DAF">
        <w:rPr>
          <w:b/>
          <w:bCs/>
          <w:sz w:val="24"/>
          <w:szCs w:val="24"/>
          <w:lang w:val="en-IN"/>
        </w:rPr>
        <w:t>Date:</w:t>
      </w:r>
      <w:r w:rsidRPr="00274DAF">
        <w:rPr>
          <w:sz w:val="24"/>
          <w:szCs w:val="24"/>
          <w:lang w:val="en-IN"/>
        </w:rPr>
        <w:t xml:space="preserve"> Tuesday, 25 February 2025</w:t>
      </w:r>
      <w:r w:rsidRPr="00274DAF">
        <w:rPr>
          <w:sz w:val="24"/>
          <w:szCs w:val="24"/>
          <w:lang w:val="en-IN"/>
        </w:rPr>
        <w:br/>
      </w:r>
      <w:r w:rsidRPr="00274DAF">
        <w:rPr>
          <w:b/>
          <w:bCs/>
          <w:sz w:val="24"/>
          <w:szCs w:val="24"/>
          <w:lang w:val="en-IN"/>
        </w:rPr>
        <w:t>Time:</w:t>
      </w:r>
      <w:r w:rsidRPr="00274DAF">
        <w:rPr>
          <w:sz w:val="24"/>
          <w:szCs w:val="24"/>
          <w:lang w:val="en-IN"/>
        </w:rPr>
        <w:t xml:space="preserve"> 11:00 AM</w:t>
      </w:r>
      <w:r w:rsidRPr="00274DAF">
        <w:rPr>
          <w:sz w:val="24"/>
          <w:szCs w:val="24"/>
          <w:lang w:val="en-IN"/>
        </w:rPr>
        <w:br/>
      </w:r>
      <w:r w:rsidRPr="00274DAF">
        <w:rPr>
          <w:b/>
          <w:bCs/>
          <w:sz w:val="24"/>
          <w:szCs w:val="24"/>
          <w:lang w:val="en-IN"/>
        </w:rPr>
        <w:t>Venue:</w:t>
      </w:r>
      <w:r w:rsidRPr="00274DAF">
        <w:rPr>
          <w:sz w:val="24"/>
          <w:szCs w:val="24"/>
          <w:lang w:val="en-IN"/>
        </w:rPr>
        <w:t xml:space="preserve"> HOD (CSE) Room, SSIPMT, Raipur</w:t>
      </w:r>
    </w:p>
    <w:p w14:paraId="3AFAEFA1" w14:textId="77777777" w:rsidR="00A70FEB" w:rsidRPr="00274DAF" w:rsidRDefault="00A70FEB" w:rsidP="00A70FEB">
      <w:pPr>
        <w:jc w:val="both"/>
        <w:rPr>
          <w:sz w:val="24"/>
          <w:szCs w:val="24"/>
          <w:lang w:val="en-IN"/>
        </w:rPr>
      </w:pPr>
      <w:r w:rsidRPr="00274DAF">
        <w:rPr>
          <w:b/>
          <w:bCs/>
          <w:sz w:val="24"/>
          <w:szCs w:val="24"/>
          <w:lang w:val="en-IN"/>
        </w:rPr>
        <w:t>Agenda:</w:t>
      </w:r>
      <w:r w:rsidRPr="00274DAF">
        <w:rPr>
          <w:sz w:val="24"/>
          <w:szCs w:val="24"/>
          <w:lang w:val="en-IN"/>
        </w:rPr>
        <w:t xml:space="preserve"> Discussion and preparation for </w:t>
      </w:r>
      <w:r w:rsidRPr="00274DAF">
        <w:rPr>
          <w:b/>
          <w:bCs/>
          <w:sz w:val="24"/>
          <w:szCs w:val="24"/>
          <w:lang w:val="en-IN"/>
        </w:rPr>
        <w:t>CSI Programming Contest (Institute Level)</w:t>
      </w:r>
      <w:r w:rsidRPr="00274DAF">
        <w:rPr>
          <w:sz w:val="24"/>
          <w:szCs w:val="24"/>
          <w:lang w:val="en-IN"/>
        </w:rPr>
        <w:t xml:space="preserve"> scheduled on </w:t>
      </w:r>
      <w:r w:rsidRPr="00274DAF">
        <w:rPr>
          <w:b/>
          <w:bCs/>
          <w:sz w:val="24"/>
          <w:szCs w:val="24"/>
          <w:lang w:val="en-IN"/>
        </w:rPr>
        <w:t>27 February 2025</w:t>
      </w:r>
      <w:r w:rsidRPr="00274DAF">
        <w:rPr>
          <w:sz w:val="24"/>
          <w:szCs w:val="24"/>
          <w:lang w:val="en-IN"/>
        </w:rPr>
        <w:t>.</w:t>
      </w:r>
    </w:p>
    <w:p w14:paraId="47C7D81E" w14:textId="77777777" w:rsidR="00A70FEB" w:rsidRDefault="00A70FEB" w:rsidP="00A70FEB">
      <w:pPr>
        <w:rPr>
          <w:b/>
          <w:bCs/>
          <w:sz w:val="24"/>
          <w:szCs w:val="24"/>
          <w:lang w:val="en-IN"/>
        </w:rPr>
      </w:pPr>
      <w:r w:rsidRPr="00274DAF">
        <w:rPr>
          <w:b/>
          <w:bCs/>
          <w:sz w:val="24"/>
          <w:szCs w:val="24"/>
          <w:lang w:val="en-IN"/>
        </w:rPr>
        <w:t>Minutes of Meeting:</w:t>
      </w:r>
    </w:p>
    <w:p w14:paraId="58BACE90" w14:textId="77777777" w:rsidR="00A70FEB" w:rsidRPr="00274DAF" w:rsidRDefault="00A70FEB" w:rsidP="00A70FEB">
      <w:pPr>
        <w:jc w:val="both"/>
        <w:rPr>
          <w:sz w:val="24"/>
          <w:szCs w:val="24"/>
          <w:lang w:val="en-IN"/>
        </w:rPr>
      </w:pPr>
      <w:r w:rsidRPr="00274DAF">
        <w:rPr>
          <w:sz w:val="24"/>
          <w:szCs w:val="24"/>
          <w:lang w:val="en-IN"/>
        </w:rPr>
        <w:t xml:space="preserve">The meeting began with the HOD welcoming all faculty members and highlighting the importance of conducting the </w:t>
      </w:r>
      <w:r w:rsidRPr="00274DAF">
        <w:rPr>
          <w:b/>
          <w:bCs/>
          <w:sz w:val="24"/>
          <w:szCs w:val="24"/>
          <w:lang w:val="en-IN"/>
        </w:rPr>
        <w:t>CSI Programming Contest (Institute Level)</w:t>
      </w:r>
      <w:r w:rsidRPr="00274DAF">
        <w:rPr>
          <w:sz w:val="24"/>
          <w:szCs w:val="24"/>
          <w:lang w:val="en-IN"/>
        </w:rPr>
        <w:t xml:space="preserve"> successfully. Discussions were held on the following key points:</w:t>
      </w:r>
    </w:p>
    <w:p w14:paraId="11935816" w14:textId="77777777" w:rsidR="00A70FEB" w:rsidRPr="00274DAF" w:rsidRDefault="00A70FEB" w:rsidP="00A70FEB">
      <w:pPr>
        <w:numPr>
          <w:ilvl w:val="0"/>
          <w:numId w:val="21"/>
        </w:numPr>
        <w:jc w:val="both"/>
        <w:rPr>
          <w:sz w:val="24"/>
          <w:szCs w:val="24"/>
          <w:lang w:val="en-IN"/>
        </w:rPr>
      </w:pPr>
      <w:r w:rsidRPr="00274DAF">
        <w:rPr>
          <w:b/>
          <w:bCs/>
          <w:sz w:val="24"/>
          <w:szCs w:val="24"/>
          <w:lang w:val="en-IN"/>
        </w:rPr>
        <w:t>Event Schedule &amp; Venue:</w:t>
      </w:r>
      <w:r w:rsidRPr="00274DAF">
        <w:rPr>
          <w:sz w:val="24"/>
          <w:szCs w:val="24"/>
          <w:lang w:val="en-IN"/>
        </w:rPr>
        <w:t xml:space="preserve"> The contest will be held on </w:t>
      </w:r>
      <w:r w:rsidRPr="00274DAF">
        <w:rPr>
          <w:b/>
          <w:bCs/>
          <w:sz w:val="24"/>
          <w:szCs w:val="24"/>
          <w:lang w:val="en-IN"/>
        </w:rPr>
        <w:t>Thursday, 27 February 2025 at 11:00 AM</w:t>
      </w:r>
      <w:r w:rsidRPr="00274DAF">
        <w:rPr>
          <w:sz w:val="24"/>
          <w:szCs w:val="24"/>
          <w:lang w:val="en-IN"/>
        </w:rPr>
        <w:t xml:space="preserve"> in the Computer Lab.</w:t>
      </w:r>
    </w:p>
    <w:p w14:paraId="5CA6FB70" w14:textId="77777777" w:rsidR="00A70FEB" w:rsidRPr="00274DAF" w:rsidRDefault="00A70FEB" w:rsidP="00A70FEB">
      <w:pPr>
        <w:numPr>
          <w:ilvl w:val="0"/>
          <w:numId w:val="21"/>
        </w:numPr>
        <w:jc w:val="both"/>
        <w:rPr>
          <w:sz w:val="24"/>
          <w:szCs w:val="24"/>
          <w:lang w:val="en-IN"/>
        </w:rPr>
      </w:pPr>
      <w:r w:rsidRPr="00274DAF">
        <w:rPr>
          <w:b/>
          <w:bCs/>
          <w:sz w:val="24"/>
          <w:szCs w:val="24"/>
          <w:lang w:val="en-IN"/>
        </w:rPr>
        <w:t>Faculty Coordination:</w:t>
      </w:r>
      <w:r w:rsidRPr="00274DAF">
        <w:rPr>
          <w:sz w:val="24"/>
          <w:szCs w:val="24"/>
          <w:lang w:val="en-IN"/>
        </w:rPr>
        <w:t xml:space="preserve"> Duties were assigned for invigilation, question paper preparation, evaluation, and logistics support.</w:t>
      </w:r>
    </w:p>
    <w:p w14:paraId="0D08E16A" w14:textId="77777777" w:rsidR="00A70FEB" w:rsidRPr="00274DAF" w:rsidRDefault="00A70FEB" w:rsidP="00A70FEB">
      <w:pPr>
        <w:numPr>
          <w:ilvl w:val="0"/>
          <w:numId w:val="21"/>
        </w:numPr>
        <w:jc w:val="both"/>
        <w:rPr>
          <w:sz w:val="24"/>
          <w:szCs w:val="24"/>
          <w:lang w:val="en-IN"/>
        </w:rPr>
      </w:pPr>
      <w:r w:rsidRPr="00274DAF">
        <w:rPr>
          <w:b/>
          <w:bCs/>
          <w:sz w:val="24"/>
          <w:szCs w:val="24"/>
          <w:lang w:val="en-IN"/>
        </w:rPr>
        <w:t>Student Participation:</w:t>
      </w:r>
      <w:r w:rsidRPr="00274DAF">
        <w:rPr>
          <w:sz w:val="24"/>
          <w:szCs w:val="24"/>
          <w:lang w:val="en-IN"/>
        </w:rPr>
        <w:t xml:space="preserve"> Faculty members were instructed to encourage maximum participation from students and guide them with registration procedures.</w:t>
      </w:r>
    </w:p>
    <w:p w14:paraId="28BC5E4D" w14:textId="77777777" w:rsidR="00A70FEB" w:rsidRPr="00274DAF" w:rsidRDefault="00A70FEB" w:rsidP="00A70FEB">
      <w:pPr>
        <w:numPr>
          <w:ilvl w:val="0"/>
          <w:numId w:val="21"/>
        </w:numPr>
        <w:jc w:val="both"/>
        <w:rPr>
          <w:sz w:val="24"/>
          <w:szCs w:val="24"/>
          <w:lang w:val="en-IN"/>
        </w:rPr>
      </w:pPr>
      <w:r w:rsidRPr="00274DAF">
        <w:rPr>
          <w:b/>
          <w:bCs/>
          <w:sz w:val="24"/>
          <w:szCs w:val="24"/>
          <w:lang w:val="en-IN"/>
        </w:rPr>
        <w:t>Technical Support:</w:t>
      </w:r>
      <w:r w:rsidRPr="00274DAF">
        <w:rPr>
          <w:sz w:val="24"/>
          <w:szCs w:val="24"/>
          <w:lang w:val="en-IN"/>
        </w:rPr>
        <w:t xml:space="preserve"> Arrangements for systems, software setup, and internet connectivity were discussed to ensure smooth conduct of the contest.</w:t>
      </w:r>
    </w:p>
    <w:p w14:paraId="5D7A6BB0" w14:textId="77777777" w:rsidR="00A70FEB" w:rsidRPr="00274DAF" w:rsidRDefault="00A70FEB" w:rsidP="00A70FEB">
      <w:pPr>
        <w:numPr>
          <w:ilvl w:val="0"/>
          <w:numId w:val="21"/>
        </w:numPr>
        <w:jc w:val="both"/>
        <w:rPr>
          <w:sz w:val="24"/>
          <w:szCs w:val="24"/>
          <w:lang w:val="en-IN"/>
        </w:rPr>
      </w:pPr>
      <w:r w:rsidRPr="00274DAF">
        <w:rPr>
          <w:b/>
          <w:bCs/>
          <w:sz w:val="24"/>
          <w:szCs w:val="24"/>
          <w:lang w:val="en-IN"/>
        </w:rPr>
        <w:t>Result &amp; Reporting:</w:t>
      </w:r>
      <w:r w:rsidRPr="00274DAF">
        <w:rPr>
          <w:sz w:val="24"/>
          <w:szCs w:val="24"/>
          <w:lang w:val="en-IN"/>
        </w:rPr>
        <w:t xml:space="preserve"> Evaluation methods and result declaration process were finalized. A report of the contest will be submitted to the Principal and Chairman post-event.</w:t>
      </w:r>
    </w:p>
    <w:p w14:paraId="3C823639" w14:textId="77777777" w:rsidR="00A70FEB" w:rsidRPr="00274DAF" w:rsidRDefault="00A70FEB" w:rsidP="00A70FEB">
      <w:pPr>
        <w:jc w:val="both"/>
        <w:rPr>
          <w:sz w:val="24"/>
          <w:szCs w:val="24"/>
          <w:lang w:val="en-IN"/>
        </w:rPr>
      </w:pPr>
      <w:r w:rsidRPr="00274DAF">
        <w:rPr>
          <w:sz w:val="24"/>
          <w:szCs w:val="24"/>
          <w:lang w:val="en-IN"/>
        </w:rPr>
        <w:t>All members agreed on their responsibilities and assured full support for the smooth execution of the contest.</w:t>
      </w:r>
    </w:p>
    <w:p w14:paraId="0ACDC474" w14:textId="24EF4C2D" w:rsidR="003028D0" w:rsidRDefault="00A70FEB" w:rsidP="0098308F">
      <w:pPr>
        <w:jc w:val="both"/>
      </w:pPr>
      <w:r w:rsidRPr="00274DAF">
        <w:rPr>
          <w:sz w:val="24"/>
          <w:szCs w:val="24"/>
          <w:lang w:val="en-IN"/>
        </w:rPr>
        <w:t xml:space="preserve">The meeting was concluded at </w:t>
      </w:r>
      <w:r w:rsidRPr="00274DAF">
        <w:rPr>
          <w:b/>
          <w:bCs/>
          <w:sz w:val="24"/>
          <w:szCs w:val="24"/>
          <w:lang w:val="en-IN"/>
        </w:rPr>
        <w:t>12:00 PM</w:t>
      </w:r>
      <w:r w:rsidRPr="00274DAF">
        <w:rPr>
          <w:sz w:val="24"/>
          <w:szCs w:val="24"/>
          <w:lang w:val="en-IN"/>
        </w:rPr>
        <w:t xml:space="preserve"> with positive remarks from the HOD.</w:t>
      </w:r>
    </w:p>
    <w:p w14:paraId="12F65502" w14:textId="77777777" w:rsidR="003028D0" w:rsidRDefault="00BD7773">
      <w:r>
        <w:br w:type="page"/>
      </w:r>
    </w:p>
    <w:p w14:paraId="3F2ACFB4"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686EF957"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2909BA82" w14:textId="77777777" w:rsidR="003028D0" w:rsidRPr="0098308F" w:rsidRDefault="003028D0">
      <w:pPr>
        <w:rPr>
          <w:sz w:val="24"/>
          <w:szCs w:val="24"/>
        </w:rPr>
      </w:pPr>
    </w:p>
    <w:p w14:paraId="7544DAC6" w14:textId="77777777" w:rsidR="003028D0" w:rsidRPr="0098308F" w:rsidRDefault="00BD7773">
      <w:pPr>
        <w:rPr>
          <w:sz w:val="24"/>
          <w:szCs w:val="24"/>
        </w:rPr>
      </w:pPr>
      <w:r w:rsidRPr="0098308F">
        <w:rPr>
          <w:b/>
          <w:sz w:val="24"/>
          <w:szCs w:val="24"/>
        </w:rPr>
        <w:t xml:space="preserve">Date: </w:t>
      </w:r>
      <w:r w:rsidRPr="0098308F">
        <w:rPr>
          <w:bCs/>
          <w:sz w:val="24"/>
          <w:szCs w:val="24"/>
        </w:rPr>
        <w:t>Sunday, 02 March 2025</w:t>
      </w:r>
    </w:p>
    <w:p w14:paraId="6D89DE0E"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5D18B04D"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1730657F" w14:textId="77777777" w:rsidR="003028D0" w:rsidRPr="0098308F" w:rsidRDefault="00BD7773">
      <w:pPr>
        <w:rPr>
          <w:sz w:val="24"/>
          <w:szCs w:val="24"/>
        </w:rPr>
      </w:pPr>
      <w:r w:rsidRPr="0098308F">
        <w:rPr>
          <w:b/>
          <w:sz w:val="24"/>
          <w:szCs w:val="24"/>
        </w:rPr>
        <w:t>Agenda</w:t>
      </w:r>
    </w:p>
    <w:p w14:paraId="36B285B7" w14:textId="77777777" w:rsidR="003028D0" w:rsidRPr="0098308F" w:rsidRDefault="00BD7773">
      <w:pPr>
        <w:rPr>
          <w:sz w:val="24"/>
          <w:szCs w:val="24"/>
        </w:rPr>
      </w:pPr>
      <w:r w:rsidRPr="0098308F">
        <w:rPr>
          <w:sz w:val="24"/>
          <w:szCs w:val="24"/>
        </w:rPr>
        <w:t>Competitive Guidance Session: Planning and content; Faculty coordination and assignment; Student attendance and motivation</w:t>
      </w:r>
    </w:p>
    <w:p w14:paraId="79C08961" w14:textId="77777777" w:rsidR="003028D0" w:rsidRPr="0098308F" w:rsidRDefault="00BD7773">
      <w:pPr>
        <w:rPr>
          <w:sz w:val="24"/>
          <w:szCs w:val="24"/>
        </w:rPr>
      </w:pPr>
      <w:r w:rsidRPr="0098308F">
        <w:rPr>
          <w:b/>
          <w:sz w:val="24"/>
          <w:szCs w:val="24"/>
        </w:rPr>
        <w:t>Minutes of Meeting</w:t>
      </w:r>
    </w:p>
    <w:p w14:paraId="6A634E83"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7EC7F697" w14:textId="77777777" w:rsidR="003028D0" w:rsidRPr="0098308F" w:rsidRDefault="00BD7773">
      <w:pPr>
        <w:rPr>
          <w:bCs/>
          <w:sz w:val="24"/>
          <w:szCs w:val="24"/>
        </w:rPr>
      </w:pPr>
      <w:r w:rsidRPr="0098308F">
        <w:rPr>
          <w:bCs/>
          <w:sz w:val="24"/>
          <w:szCs w:val="24"/>
        </w:rPr>
        <w:t xml:space="preserve">Discussion focused on planning the upcoming </w:t>
      </w:r>
      <w:r w:rsidRPr="0098308F">
        <w:rPr>
          <w:b/>
          <w:sz w:val="24"/>
          <w:szCs w:val="24"/>
        </w:rPr>
        <w:t>Competitive Guidance Session</w:t>
      </w:r>
      <w:r w:rsidRPr="0098308F">
        <w:rPr>
          <w:bCs/>
          <w:sz w:val="24"/>
          <w:szCs w:val="24"/>
        </w:rPr>
        <w:t>. The HoD emphasized that the session is crucial for students preparing for higher studies and competitive examinations, mandating maximum enrollment.</w:t>
      </w:r>
    </w:p>
    <w:p w14:paraId="584BFA7C" w14:textId="77777777" w:rsidR="003028D0" w:rsidRPr="0098308F" w:rsidRDefault="00BD7773">
      <w:pPr>
        <w:rPr>
          <w:sz w:val="24"/>
          <w:szCs w:val="24"/>
        </w:rPr>
      </w:pPr>
      <w:r w:rsidRPr="0098308F">
        <w:rPr>
          <w:sz w:val="24"/>
          <w:szCs w:val="24"/>
        </w:rPr>
        <w:t xml:space="preserve">Specific faculty members were assigned </w:t>
      </w:r>
      <w:r w:rsidRPr="0098308F">
        <w:rPr>
          <w:b/>
          <w:bCs/>
          <w:sz w:val="24"/>
          <w:szCs w:val="24"/>
        </w:rPr>
        <w:t>coordination duties</w:t>
      </w:r>
      <w:r w:rsidRPr="0098308F">
        <w:rPr>
          <w:sz w:val="24"/>
          <w:szCs w:val="24"/>
        </w:rPr>
        <w:t xml:space="preserve"> to finalize the session schedule and content, including securing expert resource persons. Mentors were directed to proactively motivate students and ensure strict attendance during the session.</w:t>
      </w:r>
    </w:p>
    <w:p w14:paraId="75D55C28" w14:textId="77777777" w:rsidR="003028D0" w:rsidRPr="0098308F" w:rsidRDefault="00BD7773">
      <w:pPr>
        <w:rPr>
          <w:sz w:val="24"/>
          <w:szCs w:val="24"/>
        </w:rPr>
      </w:pPr>
      <w:r w:rsidRPr="0098308F">
        <w:rPr>
          <w:sz w:val="24"/>
          <w:szCs w:val="24"/>
        </w:rPr>
        <w:t xml:space="preserve">It was agreed that faculty must ensure </w:t>
      </w:r>
      <w:r w:rsidRPr="0098308F">
        <w:rPr>
          <w:b/>
          <w:bCs/>
          <w:sz w:val="24"/>
          <w:szCs w:val="24"/>
        </w:rPr>
        <w:t>comprehensive guidance</w:t>
      </w:r>
      <w:r w:rsidRPr="0098308F">
        <w:rPr>
          <w:sz w:val="24"/>
          <w:szCs w:val="24"/>
        </w:rPr>
        <w:t xml:space="preserve"> is provided to students to maximize the session's benefit.</w:t>
      </w:r>
    </w:p>
    <w:p w14:paraId="6FA7A674" w14:textId="56BF7D1C"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779D8927" w14:textId="77777777" w:rsidR="003028D0" w:rsidRDefault="003028D0"/>
    <w:p w14:paraId="71A39341" w14:textId="77777777" w:rsidR="003028D0" w:rsidRDefault="003028D0"/>
    <w:p w14:paraId="2B5508A5" w14:textId="77777777" w:rsidR="003028D0" w:rsidRDefault="003028D0"/>
    <w:p w14:paraId="7839684C" w14:textId="77777777" w:rsidR="003028D0" w:rsidRDefault="00BD7773">
      <w:r>
        <w:br w:type="page"/>
      </w:r>
    </w:p>
    <w:p w14:paraId="04606D5A"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024FDB02"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245D3188" w14:textId="77777777" w:rsidR="003028D0" w:rsidRPr="0098308F" w:rsidRDefault="003028D0">
      <w:pPr>
        <w:rPr>
          <w:sz w:val="24"/>
          <w:szCs w:val="24"/>
        </w:rPr>
      </w:pPr>
    </w:p>
    <w:p w14:paraId="2641ECF9" w14:textId="77777777" w:rsidR="003028D0" w:rsidRPr="0098308F" w:rsidRDefault="00BD7773">
      <w:pPr>
        <w:rPr>
          <w:sz w:val="24"/>
          <w:szCs w:val="24"/>
        </w:rPr>
      </w:pPr>
      <w:r w:rsidRPr="0098308F">
        <w:rPr>
          <w:b/>
          <w:sz w:val="24"/>
          <w:szCs w:val="24"/>
        </w:rPr>
        <w:t xml:space="preserve">Date: </w:t>
      </w:r>
      <w:r w:rsidRPr="0098308F">
        <w:rPr>
          <w:bCs/>
          <w:sz w:val="24"/>
          <w:szCs w:val="24"/>
        </w:rPr>
        <w:t>Friday, 07 March 2025</w:t>
      </w:r>
    </w:p>
    <w:p w14:paraId="4A2CD9A2"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35A5F923"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3B539306" w14:textId="77777777" w:rsidR="003028D0" w:rsidRPr="0098308F" w:rsidRDefault="00BD7773">
      <w:pPr>
        <w:rPr>
          <w:sz w:val="24"/>
          <w:szCs w:val="24"/>
        </w:rPr>
      </w:pPr>
      <w:r w:rsidRPr="0098308F">
        <w:rPr>
          <w:b/>
          <w:sz w:val="24"/>
          <w:szCs w:val="24"/>
        </w:rPr>
        <w:t>Agenda</w:t>
      </w:r>
    </w:p>
    <w:p w14:paraId="103C28D2" w14:textId="77777777" w:rsidR="003028D0" w:rsidRPr="0098308F" w:rsidRDefault="00BD7773">
      <w:pPr>
        <w:rPr>
          <w:sz w:val="24"/>
          <w:szCs w:val="24"/>
        </w:rPr>
      </w:pPr>
      <w:r w:rsidRPr="0098308F">
        <w:rPr>
          <w:sz w:val="24"/>
          <w:szCs w:val="24"/>
        </w:rPr>
        <w:t>Planning and schedule for Communication Skills Session; Faculty assignments and coordination; Student attendance and participation</w:t>
      </w:r>
    </w:p>
    <w:p w14:paraId="6EF6B962" w14:textId="77777777" w:rsidR="003028D0" w:rsidRPr="0098308F" w:rsidRDefault="00BD7773">
      <w:pPr>
        <w:rPr>
          <w:sz w:val="24"/>
          <w:szCs w:val="24"/>
        </w:rPr>
      </w:pPr>
      <w:r w:rsidRPr="0098308F">
        <w:rPr>
          <w:b/>
          <w:sz w:val="24"/>
          <w:szCs w:val="24"/>
        </w:rPr>
        <w:t>Minutes of Meeting</w:t>
      </w:r>
    </w:p>
    <w:p w14:paraId="0A32CE2E"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5A1C6BA3" w14:textId="77777777" w:rsidR="003028D0" w:rsidRPr="0098308F" w:rsidRDefault="00BD7773">
      <w:pPr>
        <w:rPr>
          <w:bCs/>
          <w:sz w:val="24"/>
          <w:szCs w:val="24"/>
        </w:rPr>
      </w:pPr>
      <w:r w:rsidRPr="0098308F">
        <w:rPr>
          <w:bCs/>
          <w:sz w:val="24"/>
          <w:szCs w:val="24"/>
        </w:rPr>
        <w:t xml:space="preserve">Discussion focused on planning the upcoming </w:t>
      </w:r>
      <w:r w:rsidRPr="0098308F">
        <w:rPr>
          <w:b/>
          <w:sz w:val="24"/>
          <w:szCs w:val="24"/>
        </w:rPr>
        <w:t>Communication Skills</w:t>
      </w:r>
      <w:r w:rsidRPr="0098308F">
        <w:rPr>
          <w:bCs/>
          <w:sz w:val="24"/>
          <w:szCs w:val="24"/>
        </w:rPr>
        <w:t xml:space="preserve"> Session. The HoD emphasized the importance of communication skills for student employability and professional development.</w:t>
      </w:r>
    </w:p>
    <w:p w14:paraId="0F5A3D82" w14:textId="77777777" w:rsidR="003028D0" w:rsidRPr="0098308F" w:rsidRDefault="00BD7773">
      <w:pPr>
        <w:rPr>
          <w:sz w:val="24"/>
          <w:szCs w:val="24"/>
        </w:rPr>
      </w:pPr>
      <w:r w:rsidRPr="0098308F">
        <w:rPr>
          <w:sz w:val="24"/>
          <w:szCs w:val="24"/>
        </w:rPr>
        <w:t xml:space="preserve">Specific faculty members were assigned </w:t>
      </w:r>
      <w:r w:rsidRPr="0098308F">
        <w:rPr>
          <w:b/>
          <w:bCs/>
          <w:sz w:val="24"/>
          <w:szCs w:val="24"/>
        </w:rPr>
        <w:t>coordination duties</w:t>
      </w:r>
      <w:r w:rsidRPr="0098308F">
        <w:rPr>
          <w:sz w:val="24"/>
          <w:szCs w:val="24"/>
        </w:rPr>
        <w:t>, including securing resource persons and managing logistics and technical arrangements. Mentors were directed to proactively motivate students and ensure strict attendance during the session.</w:t>
      </w:r>
    </w:p>
    <w:p w14:paraId="13F67048" w14:textId="77777777" w:rsidR="003028D0" w:rsidRPr="0098308F" w:rsidRDefault="00BD7773">
      <w:pPr>
        <w:rPr>
          <w:sz w:val="24"/>
          <w:szCs w:val="24"/>
        </w:rPr>
      </w:pPr>
      <w:r w:rsidRPr="0098308F">
        <w:rPr>
          <w:sz w:val="24"/>
          <w:szCs w:val="24"/>
        </w:rPr>
        <w:t xml:space="preserve">It was agreed that faculty must confirm all </w:t>
      </w:r>
      <w:r w:rsidRPr="0098308F">
        <w:rPr>
          <w:b/>
          <w:bCs/>
          <w:sz w:val="24"/>
          <w:szCs w:val="24"/>
        </w:rPr>
        <w:t>arrangements are in place</w:t>
      </w:r>
      <w:r w:rsidRPr="0098308F">
        <w:rPr>
          <w:sz w:val="24"/>
          <w:szCs w:val="24"/>
        </w:rPr>
        <w:t xml:space="preserve"> to ensure the smooth and effective conduct of the program.</w:t>
      </w:r>
    </w:p>
    <w:p w14:paraId="703E3BA4"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1E82F958" w14:textId="77777777" w:rsidR="003028D0" w:rsidRDefault="003028D0"/>
    <w:p w14:paraId="21A454B3" w14:textId="77777777" w:rsidR="003028D0" w:rsidRDefault="003028D0"/>
    <w:p w14:paraId="3852258E" w14:textId="77777777" w:rsidR="003028D0" w:rsidRDefault="00BD7773">
      <w:r>
        <w:br w:type="page"/>
      </w:r>
    </w:p>
    <w:p w14:paraId="4C918FE0"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07496E68"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62EC5151" w14:textId="77777777" w:rsidR="003028D0" w:rsidRPr="0098308F" w:rsidRDefault="003028D0">
      <w:pPr>
        <w:rPr>
          <w:sz w:val="24"/>
          <w:szCs w:val="24"/>
        </w:rPr>
      </w:pPr>
    </w:p>
    <w:p w14:paraId="1EF87D4D" w14:textId="77777777" w:rsidR="003028D0" w:rsidRPr="0098308F" w:rsidRDefault="00BD7773">
      <w:pPr>
        <w:rPr>
          <w:sz w:val="24"/>
          <w:szCs w:val="24"/>
        </w:rPr>
      </w:pPr>
      <w:r w:rsidRPr="0098308F">
        <w:rPr>
          <w:b/>
          <w:sz w:val="24"/>
          <w:szCs w:val="24"/>
        </w:rPr>
        <w:t xml:space="preserve">Date: </w:t>
      </w:r>
      <w:r w:rsidRPr="0098308F">
        <w:rPr>
          <w:bCs/>
          <w:sz w:val="24"/>
          <w:szCs w:val="24"/>
        </w:rPr>
        <w:t>Sunday, 09 March 2025</w:t>
      </w:r>
    </w:p>
    <w:p w14:paraId="3DEBA387"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13ED407F"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0FD0026F" w14:textId="77777777" w:rsidR="003028D0" w:rsidRPr="0098308F" w:rsidRDefault="00BD7773">
      <w:pPr>
        <w:rPr>
          <w:sz w:val="24"/>
          <w:szCs w:val="24"/>
        </w:rPr>
      </w:pPr>
      <w:r w:rsidRPr="0098308F">
        <w:rPr>
          <w:b/>
          <w:sz w:val="24"/>
          <w:szCs w:val="24"/>
        </w:rPr>
        <w:t>Agenda</w:t>
      </w:r>
    </w:p>
    <w:p w14:paraId="39FA1BF0" w14:textId="77777777" w:rsidR="003028D0" w:rsidRPr="0098308F" w:rsidRDefault="00BD7773">
      <w:pPr>
        <w:rPr>
          <w:sz w:val="24"/>
          <w:szCs w:val="24"/>
        </w:rPr>
      </w:pPr>
      <w:r w:rsidRPr="0098308F">
        <w:rPr>
          <w:sz w:val="24"/>
          <w:szCs w:val="24"/>
        </w:rPr>
        <w:t>Poster Design Competition (Institute Level): Event Schedule and Venue; Rules and Evaluation criteria; Faculty coordination and duties; Student participation</w:t>
      </w:r>
    </w:p>
    <w:p w14:paraId="4B0EA831" w14:textId="77777777" w:rsidR="003028D0" w:rsidRPr="0098308F" w:rsidRDefault="00BD7773">
      <w:pPr>
        <w:rPr>
          <w:sz w:val="24"/>
          <w:szCs w:val="24"/>
        </w:rPr>
      </w:pPr>
      <w:r w:rsidRPr="0098308F">
        <w:rPr>
          <w:b/>
          <w:sz w:val="24"/>
          <w:szCs w:val="24"/>
        </w:rPr>
        <w:t>Minutes of Meeting</w:t>
      </w:r>
    </w:p>
    <w:p w14:paraId="0C57501F"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0CA97375" w14:textId="77777777" w:rsidR="003028D0" w:rsidRPr="0098308F" w:rsidRDefault="00BD7773">
      <w:pPr>
        <w:rPr>
          <w:bCs/>
          <w:sz w:val="24"/>
          <w:szCs w:val="24"/>
        </w:rPr>
      </w:pPr>
      <w:r w:rsidRPr="0098308F">
        <w:rPr>
          <w:bCs/>
          <w:sz w:val="24"/>
          <w:szCs w:val="24"/>
        </w:rPr>
        <w:t xml:space="preserve">Discussion centered on the planning and execution of the Poster </w:t>
      </w:r>
      <w:r w:rsidRPr="0098308F">
        <w:rPr>
          <w:b/>
          <w:sz w:val="24"/>
          <w:szCs w:val="24"/>
        </w:rPr>
        <w:t>Design Competition</w:t>
      </w:r>
      <w:r w:rsidRPr="0098308F">
        <w:rPr>
          <w:bCs/>
          <w:sz w:val="24"/>
          <w:szCs w:val="24"/>
        </w:rPr>
        <w:t xml:space="preserve"> </w:t>
      </w:r>
      <w:r w:rsidRPr="0098308F">
        <w:rPr>
          <w:b/>
          <w:sz w:val="24"/>
          <w:szCs w:val="24"/>
        </w:rPr>
        <w:t>(Institute Level).</w:t>
      </w:r>
      <w:r w:rsidRPr="0098308F">
        <w:rPr>
          <w:bCs/>
          <w:sz w:val="24"/>
          <w:szCs w:val="24"/>
        </w:rPr>
        <w:t xml:space="preserve"> The HoD emphasized that the competition should promote creativity and technical awareness among students.</w:t>
      </w:r>
    </w:p>
    <w:p w14:paraId="5BBEF9D6" w14:textId="77777777" w:rsidR="003028D0" w:rsidRPr="0098308F" w:rsidRDefault="00BD7773">
      <w:pPr>
        <w:rPr>
          <w:bCs/>
          <w:sz w:val="24"/>
          <w:szCs w:val="24"/>
        </w:rPr>
      </w:pPr>
      <w:r w:rsidRPr="0098308F">
        <w:rPr>
          <w:bCs/>
          <w:sz w:val="24"/>
          <w:szCs w:val="24"/>
        </w:rPr>
        <w:t xml:space="preserve">Faculty members were assigned specific duties for </w:t>
      </w:r>
      <w:r w:rsidRPr="0098308F">
        <w:rPr>
          <w:b/>
          <w:sz w:val="24"/>
          <w:szCs w:val="24"/>
        </w:rPr>
        <w:t>Coordination and Logistics</w:t>
      </w:r>
      <w:r w:rsidRPr="0098308F">
        <w:rPr>
          <w:bCs/>
          <w:sz w:val="24"/>
          <w:szCs w:val="24"/>
        </w:rPr>
        <w:t>, including venue arrangements and preparing necessary display materials. The rules, submission guidelines, and Evaluation criteria were finalized to ensure fairness.</w:t>
      </w:r>
    </w:p>
    <w:p w14:paraId="488378A2" w14:textId="77777777" w:rsidR="003028D0" w:rsidRPr="0098308F" w:rsidRDefault="00BD7773">
      <w:pPr>
        <w:rPr>
          <w:bCs/>
          <w:sz w:val="24"/>
          <w:szCs w:val="24"/>
        </w:rPr>
      </w:pPr>
      <w:r w:rsidRPr="0098308F">
        <w:rPr>
          <w:bCs/>
          <w:sz w:val="24"/>
          <w:szCs w:val="24"/>
        </w:rPr>
        <w:t xml:space="preserve">Mentors were specifically instructed to </w:t>
      </w:r>
      <w:r w:rsidRPr="0098308F">
        <w:rPr>
          <w:b/>
          <w:sz w:val="24"/>
          <w:szCs w:val="24"/>
        </w:rPr>
        <w:t>encourage Student</w:t>
      </w:r>
      <w:r w:rsidRPr="0098308F">
        <w:rPr>
          <w:bCs/>
          <w:sz w:val="24"/>
          <w:szCs w:val="24"/>
        </w:rPr>
        <w:t xml:space="preserve"> participation across all semesters and guide them in selecting relevant themes. Faculty must ensure the smooth flow of the event and timely result declaration.</w:t>
      </w:r>
    </w:p>
    <w:p w14:paraId="76B7BC49"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1DB217C0" w14:textId="77777777" w:rsidR="003028D0" w:rsidRDefault="003028D0"/>
    <w:p w14:paraId="5445E888" w14:textId="77777777" w:rsidR="003028D0" w:rsidRDefault="003028D0"/>
    <w:p w14:paraId="18F69AB3" w14:textId="77777777" w:rsidR="003028D0" w:rsidRDefault="003028D0"/>
    <w:p w14:paraId="47999114" w14:textId="77777777" w:rsidR="003028D0" w:rsidRDefault="00BD7773">
      <w:r>
        <w:br w:type="page"/>
      </w:r>
    </w:p>
    <w:p w14:paraId="271D30B9"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25E2F1BD"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3A6B20A1" w14:textId="77777777" w:rsidR="003028D0" w:rsidRPr="0098308F" w:rsidRDefault="003028D0">
      <w:pPr>
        <w:rPr>
          <w:sz w:val="24"/>
          <w:szCs w:val="24"/>
        </w:rPr>
      </w:pPr>
    </w:p>
    <w:p w14:paraId="3ACF880C" w14:textId="77777777" w:rsidR="003028D0" w:rsidRPr="0098308F" w:rsidRDefault="00BD7773">
      <w:pPr>
        <w:rPr>
          <w:sz w:val="24"/>
          <w:szCs w:val="24"/>
        </w:rPr>
      </w:pPr>
      <w:r w:rsidRPr="0098308F">
        <w:rPr>
          <w:b/>
          <w:sz w:val="24"/>
          <w:szCs w:val="24"/>
        </w:rPr>
        <w:t xml:space="preserve">Date: </w:t>
      </w:r>
      <w:r w:rsidRPr="0098308F">
        <w:rPr>
          <w:bCs/>
          <w:sz w:val="24"/>
          <w:szCs w:val="24"/>
        </w:rPr>
        <w:t>Sunday, 09 March 2025</w:t>
      </w:r>
    </w:p>
    <w:p w14:paraId="46A2F9BE"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7553CF81"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2B4C6DC4" w14:textId="77777777" w:rsidR="003028D0" w:rsidRPr="0098308F" w:rsidRDefault="00BD7773">
      <w:pPr>
        <w:rPr>
          <w:sz w:val="24"/>
          <w:szCs w:val="24"/>
        </w:rPr>
      </w:pPr>
      <w:r w:rsidRPr="0098308F">
        <w:rPr>
          <w:b/>
          <w:sz w:val="24"/>
          <w:szCs w:val="24"/>
        </w:rPr>
        <w:t>Agenda</w:t>
      </w:r>
    </w:p>
    <w:p w14:paraId="2E1BD33E" w14:textId="77777777" w:rsidR="003028D0" w:rsidRPr="0098308F" w:rsidRDefault="00BD7773">
      <w:pPr>
        <w:rPr>
          <w:sz w:val="24"/>
          <w:szCs w:val="24"/>
        </w:rPr>
      </w:pPr>
      <w:r w:rsidRPr="0098308F">
        <w:rPr>
          <w:sz w:val="24"/>
          <w:szCs w:val="24"/>
        </w:rPr>
        <w:t xml:space="preserve">Counselling and Guidance Session For </w:t>
      </w:r>
      <w:r w:rsidRPr="0098308F">
        <w:rPr>
          <w:b/>
          <w:bCs/>
          <w:sz w:val="24"/>
          <w:szCs w:val="24"/>
        </w:rPr>
        <w:t>6th semester Students</w:t>
      </w:r>
      <w:r w:rsidRPr="0098308F">
        <w:rPr>
          <w:sz w:val="24"/>
          <w:szCs w:val="24"/>
        </w:rPr>
        <w:t>: Session purpose and schedule; Mentor allocation and responsibilities; Student attendance and compliance</w:t>
      </w:r>
    </w:p>
    <w:p w14:paraId="7C83BF98" w14:textId="77777777" w:rsidR="003028D0" w:rsidRPr="0098308F" w:rsidRDefault="00BD7773">
      <w:pPr>
        <w:rPr>
          <w:sz w:val="24"/>
          <w:szCs w:val="24"/>
        </w:rPr>
      </w:pPr>
      <w:r w:rsidRPr="0098308F">
        <w:rPr>
          <w:b/>
          <w:sz w:val="24"/>
          <w:szCs w:val="24"/>
        </w:rPr>
        <w:t>Minutes of Meeting</w:t>
      </w:r>
    </w:p>
    <w:p w14:paraId="655A34C2"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50A6F122" w14:textId="77777777" w:rsidR="003028D0" w:rsidRPr="0098308F" w:rsidRDefault="00BD7773">
      <w:pPr>
        <w:rPr>
          <w:sz w:val="24"/>
          <w:szCs w:val="24"/>
        </w:rPr>
      </w:pPr>
      <w:r w:rsidRPr="0098308F">
        <w:rPr>
          <w:bCs/>
          <w:sz w:val="24"/>
          <w:szCs w:val="24"/>
        </w:rPr>
        <w:t xml:space="preserve">Discussion focused on planning the </w:t>
      </w:r>
      <w:r w:rsidRPr="0098308F">
        <w:rPr>
          <w:b/>
          <w:sz w:val="24"/>
          <w:szCs w:val="24"/>
        </w:rPr>
        <w:t>Counselling and Guidance Session For 6th semester</w:t>
      </w:r>
      <w:r w:rsidRPr="0098308F">
        <w:rPr>
          <w:bCs/>
          <w:sz w:val="24"/>
          <w:szCs w:val="24"/>
        </w:rPr>
        <w:t xml:space="preserve"> Students. The HoD emphasized that this session is crucial for students transitioning to higher semesters and focusing on career or project decisions</w:t>
      </w:r>
      <w:r w:rsidRPr="0098308F">
        <w:rPr>
          <w:b/>
          <w:sz w:val="24"/>
          <w:szCs w:val="24"/>
        </w:rPr>
        <w:t>.</w:t>
      </w:r>
    </w:p>
    <w:p w14:paraId="2F7D8C74" w14:textId="77777777" w:rsidR="003028D0" w:rsidRPr="0098308F" w:rsidRDefault="00BD7773">
      <w:pPr>
        <w:rPr>
          <w:sz w:val="24"/>
          <w:szCs w:val="24"/>
        </w:rPr>
      </w:pPr>
      <w:r w:rsidRPr="0098308F">
        <w:rPr>
          <w:sz w:val="24"/>
          <w:szCs w:val="24"/>
        </w:rPr>
        <w:t>Specific faculty members were directed to finalize the session schedule and content, ensuring comprehensive guidance is provided. Faculty mentors were assigned to specific groups to facilitate individual queries and follow-up.</w:t>
      </w:r>
    </w:p>
    <w:p w14:paraId="7E821594" w14:textId="77777777" w:rsidR="003028D0" w:rsidRPr="0098308F" w:rsidRDefault="00BD7773">
      <w:pPr>
        <w:rPr>
          <w:bCs/>
          <w:sz w:val="24"/>
          <w:szCs w:val="24"/>
        </w:rPr>
      </w:pPr>
      <w:r w:rsidRPr="0098308F">
        <w:rPr>
          <w:bCs/>
          <w:sz w:val="24"/>
          <w:szCs w:val="24"/>
        </w:rPr>
        <w:t xml:space="preserve">It was strongly stressed that mentors must </w:t>
      </w:r>
      <w:r w:rsidRPr="0098308F">
        <w:rPr>
          <w:b/>
          <w:sz w:val="24"/>
          <w:szCs w:val="24"/>
        </w:rPr>
        <w:t>ensure strict Student attendance</w:t>
      </w:r>
      <w:r w:rsidRPr="0098308F">
        <w:rPr>
          <w:bCs/>
          <w:sz w:val="24"/>
          <w:szCs w:val="24"/>
        </w:rPr>
        <w:t xml:space="preserve"> and compliance during the session, and all logistical arrangements must be confirmed beforehand for a smooth process.</w:t>
      </w:r>
    </w:p>
    <w:p w14:paraId="5E13F98D" w14:textId="572F76B7" w:rsidR="003028D0" w:rsidRDefault="00BD7773">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3F598245" w14:textId="77777777" w:rsidR="003028D0" w:rsidRDefault="003028D0"/>
    <w:p w14:paraId="67E7680E" w14:textId="77777777" w:rsidR="003028D0" w:rsidRDefault="003028D0"/>
    <w:p w14:paraId="338FDCDE" w14:textId="77777777" w:rsidR="003028D0" w:rsidRDefault="00BD7773">
      <w:r>
        <w:br w:type="page"/>
      </w:r>
    </w:p>
    <w:p w14:paraId="2EBC408E"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07054C00"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2565F616" w14:textId="77777777" w:rsidR="003028D0" w:rsidRPr="0098308F" w:rsidRDefault="003028D0">
      <w:pPr>
        <w:rPr>
          <w:sz w:val="24"/>
          <w:szCs w:val="24"/>
        </w:rPr>
      </w:pPr>
    </w:p>
    <w:p w14:paraId="539E5F57" w14:textId="77777777" w:rsidR="003028D0" w:rsidRPr="0098308F" w:rsidRDefault="00BD7773">
      <w:pPr>
        <w:rPr>
          <w:bCs/>
          <w:sz w:val="24"/>
          <w:szCs w:val="24"/>
        </w:rPr>
      </w:pPr>
      <w:r w:rsidRPr="0098308F">
        <w:rPr>
          <w:b/>
          <w:sz w:val="24"/>
          <w:szCs w:val="24"/>
        </w:rPr>
        <w:t xml:space="preserve">Date: </w:t>
      </w:r>
      <w:r w:rsidRPr="0098308F">
        <w:rPr>
          <w:bCs/>
          <w:sz w:val="24"/>
          <w:szCs w:val="24"/>
        </w:rPr>
        <w:t>Tuesday, 11 March 2025</w:t>
      </w:r>
    </w:p>
    <w:p w14:paraId="7DBC7307"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4195DF5C"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2DA6A42A" w14:textId="77777777" w:rsidR="003028D0" w:rsidRPr="0098308F" w:rsidRDefault="00BD7773">
      <w:pPr>
        <w:rPr>
          <w:sz w:val="24"/>
          <w:szCs w:val="24"/>
        </w:rPr>
      </w:pPr>
      <w:r w:rsidRPr="0098308F">
        <w:rPr>
          <w:b/>
          <w:sz w:val="24"/>
          <w:szCs w:val="24"/>
        </w:rPr>
        <w:t>Agenda</w:t>
      </w:r>
    </w:p>
    <w:p w14:paraId="6CF4ADA1" w14:textId="77777777" w:rsidR="003028D0" w:rsidRPr="0098308F" w:rsidRDefault="00BD7773">
      <w:pPr>
        <w:rPr>
          <w:sz w:val="24"/>
          <w:szCs w:val="24"/>
        </w:rPr>
      </w:pPr>
      <w:r w:rsidRPr="0098308F">
        <w:rPr>
          <w:sz w:val="24"/>
          <w:szCs w:val="24"/>
        </w:rPr>
        <w:t>Faculty Development Program on Python for Engineering application: Schedule and logistics; Faculty attendance requirements; Coordination of resources</w:t>
      </w:r>
    </w:p>
    <w:p w14:paraId="01B5F98B" w14:textId="77777777" w:rsidR="003028D0" w:rsidRPr="0098308F" w:rsidRDefault="00BD7773">
      <w:pPr>
        <w:rPr>
          <w:sz w:val="24"/>
          <w:szCs w:val="24"/>
        </w:rPr>
      </w:pPr>
      <w:r w:rsidRPr="0098308F">
        <w:rPr>
          <w:b/>
          <w:sz w:val="24"/>
          <w:szCs w:val="24"/>
        </w:rPr>
        <w:t>Minutes of Meeting</w:t>
      </w:r>
    </w:p>
    <w:p w14:paraId="3D330D4F"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6A9251F0" w14:textId="77777777" w:rsidR="003028D0" w:rsidRPr="0098308F" w:rsidRDefault="00BD7773">
      <w:pPr>
        <w:rPr>
          <w:bCs/>
          <w:sz w:val="24"/>
          <w:szCs w:val="24"/>
        </w:rPr>
      </w:pPr>
      <w:r w:rsidRPr="0098308F">
        <w:rPr>
          <w:bCs/>
          <w:sz w:val="24"/>
          <w:szCs w:val="24"/>
        </w:rPr>
        <w:t xml:space="preserve">Discussion focused on the upcoming Faculty </w:t>
      </w:r>
      <w:r w:rsidRPr="0098308F">
        <w:rPr>
          <w:b/>
          <w:sz w:val="24"/>
          <w:szCs w:val="24"/>
        </w:rPr>
        <w:t>Development Program on Python</w:t>
      </w:r>
      <w:r w:rsidRPr="0098308F">
        <w:rPr>
          <w:bCs/>
          <w:sz w:val="24"/>
          <w:szCs w:val="24"/>
        </w:rPr>
        <w:t xml:space="preserve"> for Engineering application. The HoD emphasized that continuous faculty up-skilling is mandatory to enhance teaching methodologies and keep pace with industry requirements.</w:t>
      </w:r>
    </w:p>
    <w:p w14:paraId="0A5E448D" w14:textId="77777777" w:rsidR="003028D0" w:rsidRPr="0098308F" w:rsidRDefault="00BD7773">
      <w:pPr>
        <w:rPr>
          <w:sz w:val="24"/>
          <w:szCs w:val="24"/>
        </w:rPr>
      </w:pPr>
      <w:r w:rsidRPr="0098308F">
        <w:rPr>
          <w:sz w:val="24"/>
          <w:szCs w:val="24"/>
        </w:rPr>
        <w:t xml:space="preserve">Specific faculty members were assigned </w:t>
      </w:r>
      <w:r w:rsidRPr="0098308F">
        <w:rPr>
          <w:b/>
          <w:bCs/>
          <w:sz w:val="24"/>
          <w:szCs w:val="24"/>
        </w:rPr>
        <w:t>coordination duties</w:t>
      </w:r>
      <w:r w:rsidRPr="0098308F">
        <w:rPr>
          <w:sz w:val="24"/>
          <w:szCs w:val="24"/>
        </w:rPr>
        <w:t xml:space="preserve"> to finalize the program schedule, arrange resources, and ensure all necessary logistical and technical setups are completed.</w:t>
      </w:r>
    </w:p>
    <w:p w14:paraId="5D7878F6" w14:textId="77777777" w:rsidR="003028D0" w:rsidRPr="0098308F" w:rsidRDefault="00BD7773">
      <w:pPr>
        <w:rPr>
          <w:sz w:val="24"/>
          <w:szCs w:val="24"/>
        </w:rPr>
      </w:pPr>
      <w:r w:rsidRPr="0098308F">
        <w:rPr>
          <w:sz w:val="24"/>
          <w:szCs w:val="24"/>
        </w:rPr>
        <w:t xml:space="preserve">It was decided </w:t>
      </w:r>
      <w:r w:rsidRPr="0098308F">
        <w:rPr>
          <w:b/>
          <w:bCs/>
          <w:sz w:val="24"/>
          <w:szCs w:val="24"/>
        </w:rPr>
        <w:t>that attendance for all faculty members</w:t>
      </w:r>
      <w:r w:rsidRPr="0098308F">
        <w:rPr>
          <w:sz w:val="24"/>
          <w:szCs w:val="24"/>
        </w:rPr>
        <w:t xml:space="preserve"> is compulsory to ensure the program's effectiveness. The HoD directed the coordinators to share the program details and monitor participation closely.</w:t>
      </w:r>
    </w:p>
    <w:p w14:paraId="71C567DB"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3D2E2B61" w14:textId="77777777" w:rsidR="003028D0" w:rsidRDefault="003028D0"/>
    <w:p w14:paraId="2F42F497" w14:textId="77777777" w:rsidR="003028D0" w:rsidRDefault="00BD7773">
      <w:r>
        <w:br w:type="page"/>
      </w:r>
    </w:p>
    <w:p w14:paraId="71414941"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70A437B9"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70EF817D" w14:textId="77777777" w:rsidR="003028D0" w:rsidRPr="0098308F" w:rsidRDefault="003028D0">
      <w:pPr>
        <w:rPr>
          <w:sz w:val="24"/>
          <w:szCs w:val="24"/>
        </w:rPr>
      </w:pPr>
    </w:p>
    <w:p w14:paraId="2F479E9C" w14:textId="77777777" w:rsidR="003028D0" w:rsidRPr="0098308F" w:rsidRDefault="00BD7773">
      <w:pPr>
        <w:rPr>
          <w:sz w:val="24"/>
          <w:szCs w:val="24"/>
        </w:rPr>
      </w:pPr>
      <w:r w:rsidRPr="0098308F">
        <w:rPr>
          <w:b/>
          <w:sz w:val="24"/>
          <w:szCs w:val="24"/>
        </w:rPr>
        <w:t xml:space="preserve">Date: </w:t>
      </w:r>
      <w:r w:rsidRPr="0098308F">
        <w:rPr>
          <w:bCs/>
          <w:sz w:val="24"/>
          <w:szCs w:val="24"/>
        </w:rPr>
        <w:t>Wednesday, 12 March 2025</w:t>
      </w:r>
    </w:p>
    <w:p w14:paraId="699C866F"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34DE4045"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4D5458C7" w14:textId="77777777" w:rsidR="003028D0" w:rsidRPr="0098308F" w:rsidRDefault="00BD7773">
      <w:pPr>
        <w:rPr>
          <w:sz w:val="24"/>
          <w:szCs w:val="24"/>
        </w:rPr>
      </w:pPr>
      <w:r w:rsidRPr="0098308F">
        <w:rPr>
          <w:b/>
          <w:sz w:val="24"/>
          <w:szCs w:val="24"/>
        </w:rPr>
        <w:t>Agenda</w:t>
      </w:r>
    </w:p>
    <w:p w14:paraId="37DEAF99" w14:textId="77777777" w:rsidR="003028D0" w:rsidRPr="0098308F" w:rsidRDefault="00BD7773">
      <w:pPr>
        <w:rPr>
          <w:sz w:val="24"/>
          <w:szCs w:val="24"/>
        </w:rPr>
      </w:pPr>
      <w:r w:rsidRPr="0098308F">
        <w:rPr>
          <w:sz w:val="24"/>
          <w:szCs w:val="24"/>
        </w:rPr>
        <w:t>Planning and schedule for Life-Skill Session; Allocation of faculty duties; Encouraging student participation</w:t>
      </w:r>
    </w:p>
    <w:p w14:paraId="75034A3C" w14:textId="77777777" w:rsidR="003028D0" w:rsidRPr="0098308F" w:rsidRDefault="00BD7773">
      <w:pPr>
        <w:rPr>
          <w:sz w:val="24"/>
          <w:szCs w:val="24"/>
        </w:rPr>
      </w:pPr>
      <w:r w:rsidRPr="0098308F">
        <w:rPr>
          <w:b/>
          <w:sz w:val="24"/>
          <w:szCs w:val="24"/>
        </w:rPr>
        <w:t>Minutes of Meeting</w:t>
      </w:r>
    </w:p>
    <w:p w14:paraId="1A43CED8"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3662EF70" w14:textId="77777777" w:rsidR="003028D0" w:rsidRPr="0098308F" w:rsidRDefault="00BD7773">
      <w:pPr>
        <w:rPr>
          <w:bCs/>
          <w:sz w:val="24"/>
          <w:szCs w:val="24"/>
        </w:rPr>
      </w:pPr>
      <w:r w:rsidRPr="0098308F">
        <w:rPr>
          <w:bCs/>
          <w:sz w:val="24"/>
          <w:szCs w:val="24"/>
        </w:rPr>
        <w:t xml:space="preserve">Discussion focused on finalizing the schedule for the </w:t>
      </w:r>
      <w:r w:rsidRPr="0098308F">
        <w:rPr>
          <w:b/>
          <w:sz w:val="24"/>
          <w:szCs w:val="24"/>
        </w:rPr>
        <w:t>upcoming Life-Skill Session.</w:t>
      </w:r>
      <w:r w:rsidRPr="0098308F">
        <w:rPr>
          <w:bCs/>
          <w:sz w:val="24"/>
          <w:szCs w:val="24"/>
        </w:rPr>
        <w:t xml:space="preserve"> </w:t>
      </w:r>
      <w:r w:rsidRPr="0098308F">
        <w:rPr>
          <w:bCs/>
          <w:sz w:val="24"/>
          <w:szCs w:val="24"/>
        </w:rPr>
        <w:br/>
        <w:t>The HoD highlighted that such sessions are crucial for the holistic development and employability of students, and mandated maximum participation.</w:t>
      </w:r>
    </w:p>
    <w:p w14:paraId="0C8873A8" w14:textId="77777777" w:rsidR="003028D0" w:rsidRPr="0098308F" w:rsidRDefault="00BD7773">
      <w:pPr>
        <w:rPr>
          <w:sz w:val="24"/>
          <w:szCs w:val="24"/>
        </w:rPr>
      </w:pPr>
      <w:r w:rsidRPr="0098308F">
        <w:rPr>
          <w:sz w:val="24"/>
          <w:szCs w:val="24"/>
        </w:rPr>
        <w:t xml:space="preserve">Specific faculty members were assigned coordination duties, including securing resource persons and managing logistics. Mentors were directed to </w:t>
      </w:r>
      <w:r w:rsidRPr="0098308F">
        <w:rPr>
          <w:b/>
          <w:bCs/>
          <w:sz w:val="24"/>
          <w:szCs w:val="24"/>
        </w:rPr>
        <w:t>proactively motivate students</w:t>
      </w:r>
      <w:r w:rsidRPr="0098308F">
        <w:rPr>
          <w:sz w:val="24"/>
          <w:szCs w:val="24"/>
        </w:rPr>
        <w:t xml:space="preserve"> and ensure strict attendance during the session.</w:t>
      </w:r>
    </w:p>
    <w:p w14:paraId="69C9B0F2" w14:textId="77777777" w:rsidR="003028D0" w:rsidRPr="0098308F" w:rsidRDefault="00BD7773">
      <w:pPr>
        <w:rPr>
          <w:sz w:val="24"/>
          <w:szCs w:val="24"/>
        </w:rPr>
      </w:pPr>
      <w:r w:rsidRPr="0098308F">
        <w:rPr>
          <w:sz w:val="24"/>
          <w:szCs w:val="24"/>
        </w:rPr>
        <w:t xml:space="preserve">It was agreed that faculty must confirm all arrangements are in place to ensure the smooth and effective </w:t>
      </w:r>
      <w:r w:rsidRPr="0098308F">
        <w:rPr>
          <w:b/>
          <w:bCs/>
          <w:sz w:val="24"/>
          <w:szCs w:val="24"/>
        </w:rPr>
        <w:t>conduct of the program.</w:t>
      </w:r>
    </w:p>
    <w:p w14:paraId="7996279A"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107A2A2C" w14:textId="77777777" w:rsidR="003028D0" w:rsidRDefault="003028D0"/>
    <w:p w14:paraId="39B08AC3" w14:textId="77777777" w:rsidR="003028D0" w:rsidRDefault="003028D0"/>
    <w:p w14:paraId="44C83E32" w14:textId="77777777" w:rsidR="003028D0" w:rsidRDefault="003028D0"/>
    <w:p w14:paraId="5F19215A" w14:textId="77777777" w:rsidR="009E7CA6" w:rsidRDefault="009E7CA6"/>
    <w:p w14:paraId="34CD9216" w14:textId="2958CD2D" w:rsidR="009E7CA6" w:rsidRDefault="009E7CA6">
      <w:r>
        <w:br w:type="page"/>
      </w:r>
    </w:p>
    <w:p w14:paraId="66FAB0D0"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3A5DF81A"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0D349B3D" w14:textId="77777777" w:rsidR="009E7CA6" w:rsidRPr="00B112F7" w:rsidRDefault="009E7CA6" w:rsidP="009E7CA6">
      <w:pPr>
        <w:spacing w:line="360" w:lineRule="auto"/>
        <w:jc w:val="center"/>
        <w:rPr>
          <w:b/>
          <w:bCs/>
          <w:sz w:val="24"/>
          <w:szCs w:val="24"/>
        </w:rPr>
      </w:pPr>
    </w:p>
    <w:p w14:paraId="36341C4C" w14:textId="77777777" w:rsidR="009E7CA6" w:rsidRPr="00B112F7" w:rsidRDefault="009E7CA6" w:rsidP="009E7CA6">
      <w:pPr>
        <w:rPr>
          <w:sz w:val="24"/>
          <w:szCs w:val="24"/>
        </w:rPr>
      </w:pPr>
      <w:r w:rsidRPr="00B112F7">
        <w:rPr>
          <w:b/>
          <w:bCs/>
          <w:sz w:val="24"/>
          <w:szCs w:val="24"/>
        </w:rPr>
        <w:t>Date:</w:t>
      </w:r>
      <w:r w:rsidRPr="00B112F7">
        <w:rPr>
          <w:sz w:val="24"/>
          <w:szCs w:val="24"/>
        </w:rPr>
        <w:t xml:space="preserve"> Saturday, 22 March 2025</w:t>
      </w:r>
      <w:r w:rsidRPr="00B112F7">
        <w:rPr>
          <w:sz w:val="24"/>
          <w:szCs w:val="24"/>
        </w:rPr>
        <w:br/>
      </w:r>
      <w:r w:rsidRPr="00B112F7">
        <w:rPr>
          <w:b/>
          <w:bCs/>
          <w:sz w:val="24"/>
          <w:szCs w:val="24"/>
        </w:rPr>
        <w:t>Time:</w:t>
      </w:r>
      <w:r w:rsidRPr="00B112F7">
        <w:rPr>
          <w:sz w:val="24"/>
          <w:szCs w:val="24"/>
        </w:rPr>
        <w:t xml:space="preserve"> 11:00 AM</w:t>
      </w:r>
      <w:r w:rsidRPr="00B112F7">
        <w:rPr>
          <w:sz w:val="24"/>
          <w:szCs w:val="24"/>
        </w:rPr>
        <w:br/>
      </w:r>
      <w:r w:rsidRPr="00B112F7">
        <w:rPr>
          <w:b/>
          <w:bCs/>
          <w:sz w:val="24"/>
          <w:szCs w:val="24"/>
        </w:rPr>
        <w:t>Duration:</w:t>
      </w:r>
      <w:r w:rsidRPr="00B112F7">
        <w:rPr>
          <w:sz w:val="24"/>
          <w:szCs w:val="24"/>
        </w:rPr>
        <w:t xml:space="preserve"> 1 Hour</w:t>
      </w:r>
      <w:r w:rsidRPr="00B112F7">
        <w:rPr>
          <w:sz w:val="24"/>
          <w:szCs w:val="24"/>
        </w:rPr>
        <w:br/>
      </w:r>
      <w:r w:rsidRPr="00B112F7">
        <w:rPr>
          <w:b/>
          <w:bCs/>
          <w:sz w:val="24"/>
          <w:szCs w:val="24"/>
        </w:rPr>
        <w:t>Mode:</w:t>
      </w:r>
      <w:r w:rsidRPr="00B112F7">
        <w:rPr>
          <w:sz w:val="24"/>
          <w:szCs w:val="24"/>
        </w:rPr>
        <w:t xml:space="preserve"> Offline – HOD (CSE) Room, SSIPMT, Raipur</w:t>
      </w:r>
    </w:p>
    <w:p w14:paraId="082E5EBD" w14:textId="77777777" w:rsidR="009E7CA6" w:rsidRPr="00B112F7" w:rsidRDefault="009E7CA6" w:rsidP="009E7CA6">
      <w:pPr>
        <w:rPr>
          <w:sz w:val="24"/>
          <w:szCs w:val="24"/>
        </w:rPr>
      </w:pPr>
      <w:r w:rsidRPr="00B112F7">
        <w:rPr>
          <w:b/>
          <w:bCs/>
          <w:sz w:val="24"/>
          <w:szCs w:val="24"/>
        </w:rPr>
        <w:t>Agenda:</w:t>
      </w:r>
      <w:r w:rsidRPr="00B112F7">
        <w:rPr>
          <w:sz w:val="24"/>
          <w:szCs w:val="24"/>
        </w:rPr>
        <w:br/>
        <w:t>Preparation and Coordination for Industrial Visit scheduled on 29 March 2025</w:t>
      </w:r>
    </w:p>
    <w:p w14:paraId="75F524F1" w14:textId="77777777" w:rsidR="009E7CA6" w:rsidRPr="00B112F7" w:rsidRDefault="009E7CA6" w:rsidP="009E7CA6">
      <w:pPr>
        <w:rPr>
          <w:sz w:val="24"/>
          <w:szCs w:val="24"/>
        </w:rPr>
      </w:pPr>
      <w:r w:rsidRPr="00B112F7">
        <w:rPr>
          <w:b/>
          <w:bCs/>
          <w:sz w:val="24"/>
          <w:szCs w:val="24"/>
        </w:rPr>
        <w:t>Minutes of Meeting:</w:t>
      </w:r>
      <w:r w:rsidRPr="00B112F7">
        <w:rPr>
          <w:sz w:val="24"/>
          <w:szCs w:val="24"/>
        </w:rPr>
        <w:br/>
        <w:t xml:space="preserve">The meeting commenced under the chairmanship of the Head of Department to discuss the organization of the </w:t>
      </w:r>
      <w:r w:rsidRPr="00B112F7">
        <w:rPr>
          <w:b/>
          <w:bCs/>
          <w:sz w:val="24"/>
          <w:szCs w:val="24"/>
        </w:rPr>
        <w:t>Industrial Visit</w:t>
      </w:r>
      <w:r w:rsidRPr="00B112F7">
        <w:rPr>
          <w:sz w:val="24"/>
          <w:szCs w:val="24"/>
        </w:rPr>
        <w:t xml:space="preserve"> for students scheduled on </w:t>
      </w:r>
      <w:r w:rsidRPr="00B112F7">
        <w:rPr>
          <w:b/>
          <w:bCs/>
          <w:sz w:val="24"/>
          <w:szCs w:val="24"/>
        </w:rPr>
        <w:t>Saturday, 29 March 2025</w:t>
      </w:r>
      <w:r w:rsidRPr="00B112F7">
        <w:rPr>
          <w:sz w:val="24"/>
          <w:szCs w:val="24"/>
        </w:rPr>
        <w:t>.</w:t>
      </w:r>
    </w:p>
    <w:p w14:paraId="589718CD" w14:textId="77777777" w:rsidR="009E7CA6" w:rsidRPr="00B112F7" w:rsidRDefault="009E7CA6" w:rsidP="009E7CA6">
      <w:pPr>
        <w:rPr>
          <w:sz w:val="24"/>
          <w:szCs w:val="24"/>
        </w:rPr>
      </w:pPr>
      <w:r w:rsidRPr="00B112F7">
        <w:rPr>
          <w:b/>
          <w:bCs/>
          <w:sz w:val="24"/>
          <w:szCs w:val="24"/>
        </w:rPr>
        <w:t>Key points discussed:</w:t>
      </w:r>
      <w:r w:rsidRPr="00B112F7">
        <w:rPr>
          <w:sz w:val="24"/>
          <w:szCs w:val="24"/>
        </w:rPr>
        <w:br/>
        <w:t>• Finalization of the visit schedule, including departure, arrival, and duration at the industrial site.</w:t>
      </w:r>
      <w:r w:rsidRPr="00B112F7">
        <w:rPr>
          <w:sz w:val="24"/>
          <w:szCs w:val="24"/>
        </w:rPr>
        <w:br/>
        <w:t>• Allocation of faculty responsibilities for student supervision, attendance, and safety during the visit.</w:t>
      </w:r>
      <w:r w:rsidRPr="00B112F7">
        <w:rPr>
          <w:sz w:val="24"/>
          <w:szCs w:val="24"/>
        </w:rPr>
        <w:br/>
        <w:t>• Coordination with the industry for guided sessions, demonstrations, and interactive activities.</w:t>
      </w:r>
      <w:r w:rsidRPr="00B112F7">
        <w:rPr>
          <w:sz w:val="24"/>
          <w:szCs w:val="24"/>
        </w:rPr>
        <w:br/>
        <w:t>• Ensuring transportation, logistics, and necessary permissions for all participating students.</w:t>
      </w:r>
      <w:r w:rsidRPr="00B112F7">
        <w:rPr>
          <w:sz w:val="24"/>
          <w:szCs w:val="24"/>
        </w:rPr>
        <w:br/>
        <w:t>• Communication of guidelines, dos and don’ts, and required materials to students prior to the visit.</w:t>
      </w:r>
    </w:p>
    <w:p w14:paraId="379F5600" w14:textId="77777777" w:rsidR="009E7CA6" w:rsidRPr="00B112F7" w:rsidRDefault="009E7CA6" w:rsidP="009E7CA6">
      <w:pPr>
        <w:rPr>
          <w:sz w:val="24"/>
          <w:szCs w:val="24"/>
        </w:rPr>
      </w:pPr>
      <w:r w:rsidRPr="00B112F7">
        <w:rPr>
          <w:sz w:val="24"/>
          <w:szCs w:val="24"/>
        </w:rPr>
        <w:t xml:space="preserve">The meeting concluded at 12:00 PM with the </w:t>
      </w:r>
      <w:proofErr w:type="spellStart"/>
      <w:r w:rsidRPr="00B112F7">
        <w:rPr>
          <w:sz w:val="24"/>
          <w:szCs w:val="24"/>
        </w:rPr>
        <w:t>HoD</w:t>
      </w:r>
      <w:proofErr w:type="spellEnd"/>
      <w:r w:rsidRPr="00B112F7">
        <w:rPr>
          <w:sz w:val="24"/>
          <w:szCs w:val="24"/>
        </w:rPr>
        <w:t xml:space="preserve"> emphasizing the importance of faculty support for a safe and educational visit.</w:t>
      </w:r>
    </w:p>
    <w:p w14:paraId="76B31C8E" w14:textId="77777777" w:rsidR="009E7CA6" w:rsidRPr="00B112F7" w:rsidRDefault="009E7CA6" w:rsidP="009E7CA6">
      <w:pPr>
        <w:rPr>
          <w:sz w:val="24"/>
          <w:szCs w:val="24"/>
        </w:rPr>
      </w:pPr>
      <w:r w:rsidRPr="00B112F7">
        <w:rPr>
          <w:b/>
          <w:bCs/>
          <w:sz w:val="24"/>
          <w:szCs w:val="24"/>
        </w:rPr>
        <w:t>Action Items:</w:t>
      </w:r>
      <w:r w:rsidRPr="00B112F7">
        <w:rPr>
          <w:sz w:val="24"/>
          <w:szCs w:val="24"/>
        </w:rPr>
        <w:br/>
        <w:t>• Confirm industrial visit schedule and itinerary with the industry authorities.</w:t>
      </w:r>
      <w:r w:rsidRPr="00B112F7">
        <w:rPr>
          <w:sz w:val="24"/>
          <w:szCs w:val="24"/>
        </w:rPr>
        <w:br/>
        <w:t>• Assign faculty members for supervision and coordination.</w:t>
      </w:r>
      <w:r w:rsidRPr="00B112F7">
        <w:rPr>
          <w:sz w:val="24"/>
          <w:szCs w:val="24"/>
        </w:rPr>
        <w:br/>
        <w:t>• Arrange transportation, attendance tracking, and safety measures.</w:t>
      </w:r>
      <w:r w:rsidRPr="00B112F7">
        <w:rPr>
          <w:sz w:val="24"/>
          <w:szCs w:val="24"/>
        </w:rPr>
        <w:br/>
        <w:t>• Communicate instructions and prepare students for the visit.</w:t>
      </w:r>
    </w:p>
    <w:p w14:paraId="5D2D2E5F" w14:textId="61968042" w:rsidR="009E7CA6" w:rsidRDefault="009E7CA6">
      <w:r>
        <w:br w:type="page"/>
      </w:r>
    </w:p>
    <w:p w14:paraId="3193A6D8" w14:textId="77777777" w:rsidR="009E7CA6" w:rsidRPr="00B112F7" w:rsidRDefault="009E7CA6" w:rsidP="009E7CA6">
      <w:pPr>
        <w:spacing w:line="360" w:lineRule="auto"/>
        <w:jc w:val="center"/>
        <w:rPr>
          <w:b/>
          <w:bCs/>
          <w:sz w:val="24"/>
          <w:szCs w:val="24"/>
        </w:rPr>
      </w:pPr>
      <w:r w:rsidRPr="00B112F7">
        <w:rPr>
          <w:b/>
          <w:bCs/>
          <w:color w:val="000000"/>
          <w:sz w:val="24"/>
          <w:szCs w:val="24"/>
        </w:rPr>
        <w:t>Department of Computer Science and Engineering</w:t>
      </w:r>
    </w:p>
    <w:p w14:paraId="08747B39" w14:textId="77777777" w:rsidR="009E7CA6" w:rsidRPr="00B112F7" w:rsidRDefault="009E7CA6" w:rsidP="009E7CA6">
      <w:pPr>
        <w:spacing w:line="360" w:lineRule="auto"/>
        <w:jc w:val="center"/>
        <w:rPr>
          <w:b/>
          <w:bCs/>
          <w:sz w:val="24"/>
          <w:szCs w:val="24"/>
        </w:rPr>
      </w:pPr>
      <w:r w:rsidRPr="00B112F7">
        <w:rPr>
          <w:b/>
          <w:bCs/>
          <w:sz w:val="24"/>
          <w:szCs w:val="24"/>
        </w:rPr>
        <w:t>Minutes of Meeting</w:t>
      </w:r>
    </w:p>
    <w:p w14:paraId="77A7E982" w14:textId="77777777" w:rsidR="009E7CA6" w:rsidRPr="00B112F7" w:rsidRDefault="009E7CA6" w:rsidP="009E7CA6">
      <w:pPr>
        <w:rPr>
          <w:sz w:val="24"/>
          <w:szCs w:val="24"/>
        </w:rPr>
      </w:pPr>
      <w:r w:rsidRPr="00B112F7">
        <w:rPr>
          <w:b/>
          <w:bCs/>
          <w:sz w:val="24"/>
          <w:szCs w:val="24"/>
        </w:rPr>
        <w:t>Date:</w:t>
      </w:r>
      <w:r w:rsidRPr="00B112F7">
        <w:rPr>
          <w:sz w:val="24"/>
          <w:szCs w:val="24"/>
        </w:rPr>
        <w:t xml:space="preserve"> Thursday, 03 April 2025</w:t>
      </w:r>
      <w:r w:rsidRPr="00B112F7">
        <w:rPr>
          <w:sz w:val="24"/>
          <w:szCs w:val="24"/>
        </w:rPr>
        <w:br/>
      </w:r>
      <w:r w:rsidRPr="00B112F7">
        <w:rPr>
          <w:b/>
          <w:bCs/>
          <w:sz w:val="24"/>
          <w:szCs w:val="24"/>
        </w:rPr>
        <w:t>Time:</w:t>
      </w:r>
      <w:r w:rsidRPr="00B112F7">
        <w:rPr>
          <w:sz w:val="24"/>
          <w:szCs w:val="24"/>
        </w:rPr>
        <w:t xml:space="preserve"> 11:00 AM</w:t>
      </w:r>
      <w:r w:rsidRPr="00B112F7">
        <w:rPr>
          <w:sz w:val="24"/>
          <w:szCs w:val="24"/>
        </w:rPr>
        <w:br/>
      </w:r>
      <w:r w:rsidRPr="00B112F7">
        <w:rPr>
          <w:b/>
          <w:bCs/>
          <w:sz w:val="24"/>
          <w:szCs w:val="24"/>
        </w:rPr>
        <w:t>Duration:</w:t>
      </w:r>
      <w:r w:rsidRPr="00B112F7">
        <w:rPr>
          <w:sz w:val="24"/>
          <w:szCs w:val="24"/>
        </w:rPr>
        <w:t xml:space="preserve"> 1 Hour</w:t>
      </w:r>
      <w:r w:rsidRPr="00B112F7">
        <w:rPr>
          <w:sz w:val="24"/>
          <w:szCs w:val="24"/>
        </w:rPr>
        <w:br/>
      </w:r>
      <w:r w:rsidRPr="00B112F7">
        <w:rPr>
          <w:b/>
          <w:bCs/>
          <w:sz w:val="24"/>
          <w:szCs w:val="24"/>
        </w:rPr>
        <w:t>Mode:</w:t>
      </w:r>
      <w:r w:rsidRPr="00B112F7">
        <w:rPr>
          <w:sz w:val="24"/>
          <w:szCs w:val="24"/>
        </w:rPr>
        <w:t xml:space="preserve"> Offline – HOD (CSE) Room, SSIPMT, Raipur</w:t>
      </w:r>
    </w:p>
    <w:p w14:paraId="7FB61C14" w14:textId="77777777" w:rsidR="009E7CA6" w:rsidRPr="00B112F7" w:rsidRDefault="009E7CA6" w:rsidP="009E7CA6">
      <w:pPr>
        <w:rPr>
          <w:sz w:val="24"/>
          <w:szCs w:val="24"/>
        </w:rPr>
      </w:pPr>
      <w:r w:rsidRPr="00B112F7">
        <w:rPr>
          <w:b/>
          <w:bCs/>
          <w:sz w:val="24"/>
          <w:szCs w:val="24"/>
        </w:rPr>
        <w:t>Agenda:</w:t>
      </w:r>
      <w:r w:rsidRPr="00B112F7">
        <w:rPr>
          <w:sz w:val="24"/>
          <w:szCs w:val="24"/>
        </w:rPr>
        <w:br/>
        <w:t xml:space="preserve">Preparation and Coordination for Technical Poster Presentation on </w:t>
      </w:r>
      <w:r w:rsidRPr="00B112F7">
        <w:rPr>
          <w:b/>
          <w:bCs/>
          <w:sz w:val="24"/>
          <w:szCs w:val="24"/>
        </w:rPr>
        <w:t>Generative AI</w:t>
      </w:r>
      <w:r w:rsidRPr="00B112F7">
        <w:rPr>
          <w:sz w:val="24"/>
          <w:szCs w:val="24"/>
        </w:rPr>
        <w:t xml:space="preserve"> scheduled on </w:t>
      </w:r>
      <w:r w:rsidRPr="00B112F7">
        <w:rPr>
          <w:b/>
          <w:bCs/>
          <w:sz w:val="24"/>
          <w:szCs w:val="24"/>
        </w:rPr>
        <w:t>Monday, 07 April 2025</w:t>
      </w:r>
    </w:p>
    <w:p w14:paraId="08603536" w14:textId="77777777" w:rsidR="009E7CA6" w:rsidRPr="00B112F7" w:rsidRDefault="009E7CA6" w:rsidP="009E7CA6">
      <w:pPr>
        <w:rPr>
          <w:sz w:val="24"/>
          <w:szCs w:val="24"/>
        </w:rPr>
      </w:pPr>
      <w:r w:rsidRPr="00B112F7">
        <w:rPr>
          <w:b/>
          <w:bCs/>
          <w:sz w:val="24"/>
          <w:szCs w:val="24"/>
        </w:rPr>
        <w:t>Minutes of Meeting:</w:t>
      </w:r>
      <w:r w:rsidRPr="00B112F7">
        <w:rPr>
          <w:sz w:val="24"/>
          <w:szCs w:val="24"/>
        </w:rPr>
        <w:br/>
        <w:t xml:space="preserve">The meeting commenced under the chairmanship of the Head of Department to discuss the organization of the </w:t>
      </w:r>
      <w:r w:rsidRPr="00B112F7">
        <w:rPr>
          <w:b/>
          <w:bCs/>
          <w:sz w:val="24"/>
          <w:szCs w:val="24"/>
        </w:rPr>
        <w:t>Technical Poster Presentation on Generative AI</w:t>
      </w:r>
      <w:r w:rsidRPr="00B112F7">
        <w:rPr>
          <w:sz w:val="24"/>
          <w:szCs w:val="24"/>
        </w:rPr>
        <w:t>.</w:t>
      </w:r>
    </w:p>
    <w:p w14:paraId="6DE61B87" w14:textId="77777777" w:rsidR="009E7CA6" w:rsidRPr="00B112F7" w:rsidRDefault="009E7CA6" w:rsidP="009E7CA6">
      <w:pPr>
        <w:rPr>
          <w:sz w:val="24"/>
          <w:szCs w:val="24"/>
        </w:rPr>
      </w:pPr>
      <w:r w:rsidRPr="00B112F7">
        <w:rPr>
          <w:b/>
          <w:bCs/>
          <w:sz w:val="24"/>
          <w:szCs w:val="24"/>
        </w:rPr>
        <w:t>Key points discussed:</w:t>
      </w:r>
      <w:r w:rsidRPr="00B112F7">
        <w:rPr>
          <w:sz w:val="24"/>
          <w:szCs w:val="24"/>
        </w:rPr>
        <w:br/>
        <w:t>• Finalization of event structure, including participation guidelines, poster themes, and evaluation criteria.</w:t>
      </w:r>
      <w:r w:rsidRPr="00B112F7">
        <w:rPr>
          <w:sz w:val="24"/>
          <w:szCs w:val="24"/>
        </w:rPr>
        <w:br/>
        <w:t>• Assignment of faculty responsibilities for registration, supervision, and evaluation of student submissions.</w:t>
      </w:r>
      <w:r w:rsidRPr="00B112F7">
        <w:rPr>
          <w:sz w:val="24"/>
          <w:szCs w:val="24"/>
        </w:rPr>
        <w:br/>
        <w:t>• Ensuring technical and logistical arrangements such as venue setup, display boards, projectors, and other materials.</w:t>
      </w:r>
      <w:r w:rsidRPr="00B112F7">
        <w:rPr>
          <w:sz w:val="24"/>
          <w:szCs w:val="24"/>
        </w:rPr>
        <w:br/>
        <w:t>• Communication to students regarding event instructions, schedule, and deadlines for poster submission.</w:t>
      </w:r>
      <w:r w:rsidRPr="00B112F7">
        <w:rPr>
          <w:sz w:val="24"/>
          <w:szCs w:val="24"/>
        </w:rPr>
        <w:br/>
        <w:t>• Faculty coordinators to monitor student participation and provide support during the presentation.</w:t>
      </w:r>
    </w:p>
    <w:p w14:paraId="2FBAEBC0" w14:textId="77777777" w:rsidR="009E7CA6" w:rsidRPr="00B112F7" w:rsidRDefault="009E7CA6" w:rsidP="009E7CA6">
      <w:pPr>
        <w:rPr>
          <w:sz w:val="24"/>
          <w:szCs w:val="24"/>
        </w:rPr>
      </w:pPr>
      <w:r w:rsidRPr="00B112F7">
        <w:rPr>
          <w:sz w:val="24"/>
          <w:szCs w:val="24"/>
        </w:rPr>
        <w:t xml:space="preserve">The meeting concluded at 12:00 PM with the </w:t>
      </w:r>
      <w:proofErr w:type="spellStart"/>
      <w:r w:rsidRPr="00B112F7">
        <w:rPr>
          <w:sz w:val="24"/>
          <w:szCs w:val="24"/>
        </w:rPr>
        <w:t>HoD</w:t>
      </w:r>
      <w:proofErr w:type="spellEnd"/>
      <w:r w:rsidRPr="00B112F7">
        <w:rPr>
          <w:sz w:val="24"/>
          <w:szCs w:val="24"/>
        </w:rPr>
        <w:t xml:space="preserve"> emphasizing the importance of faculty involvement to ensure a smooth and effective event.</w:t>
      </w:r>
    </w:p>
    <w:p w14:paraId="30F2F932" w14:textId="77777777" w:rsidR="009E7CA6" w:rsidRPr="00B112F7" w:rsidRDefault="009E7CA6" w:rsidP="009E7CA6">
      <w:pPr>
        <w:rPr>
          <w:sz w:val="24"/>
          <w:szCs w:val="24"/>
        </w:rPr>
      </w:pPr>
      <w:r w:rsidRPr="00B112F7">
        <w:rPr>
          <w:b/>
          <w:bCs/>
          <w:sz w:val="24"/>
          <w:szCs w:val="24"/>
        </w:rPr>
        <w:t>Action Items:</w:t>
      </w:r>
      <w:r w:rsidRPr="00B112F7">
        <w:rPr>
          <w:sz w:val="24"/>
          <w:szCs w:val="24"/>
        </w:rPr>
        <w:br/>
        <w:t>• Finalize poster presentation schedule and evaluation criteria.</w:t>
      </w:r>
      <w:r w:rsidRPr="00B112F7">
        <w:rPr>
          <w:sz w:val="24"/>
          <w:szCs w:val="24"/>
        </w:rPr>
        <w:br/>
        <w:t>• Assign faculty roles for supervision, evaluation, and technical support.</w:t>
      </w:r>
      <w:r w:rsidRPr="00B112F7">
        <w:rPr>
          <w:sz w:val="24"/>
          <w:szCs w:val="24"/>
        </w:rPr>
        <w:br/>
        <w:t>• Prepare venue and necessary materials for the event.</w:t>
      </w:r>
      <w:r w:rsidRPr="00B112F7">
        <w:rPr>
          <w:sz w:val="24"/>
          <w:szCs w:val="24"/>
        </w:rPr>
        <w:br/>
        <w:t>• Communicate event details and instructions to students in advance.</w:t>
      </w:r>
    </w:p>
    <w:p w14:paraId="704F699D" w14:textId="77777777" w:rsidR="009E7CA6" w:rsidRDefault="009E7CA6">
      <w:r>
        <w:br w:type="page"/>
      </w:r>
    </w:p>
    <w:p w14:paraId="4203BD6F"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248729D0"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13830282" w14:textId="77777777" w:rsidR="009E7CA6" w:rsidRPr="00B112F7" w:rsidRDefault="009E7CA6" w:rsidP="009E7CA6">
      <w:pPr>
        <w:spacing w:line="360" w:lineRule="auto"/>
        <w:jc w:val="center"/>
        <w:rPr>
          <w:b/>
          <w:bCs/>
          <w:sz w:val="24"/>
          <w:szCs w:val="24"/>
        </w:rPr>
      </w:pPr>
    </w:p>
    <w:p w14:paraId="2403E99A" w14:textId="77777777" w:rsidR="009E7CA6" w:rsidRPr="00B112F7" w:rsidRDefault="009E7CA6" w:rsidP="009E7CA6">
      <w:pPr>
        <w:rPr>
          <w:sz w:val="24"/>
          <w:szCs w:val="24"/>
        </w:rPr>
      </w:pPr>
      <w:r w:rsidRPr="00B112F7">
        <w:rPr>
          <w:b/>
          <w:bCs/>
          <w:sz w:val="24"/>
          <w:szCs w:val="24"/>
        </w:rPr>
        <w:t>Date:</w:t>
      </w:r>
      <w:r w:rsidRPr="00B112F7">
        <w:rPr>
          <w:sz w:val="24"/>
          <w:szCs w:val="24"/>
        </w:rPr>
        <w:t xml:space="preserve"> Thursday, 11 April 2025</w:t>
      </w:r>
      <w:r w:rsidRPr="00B112F7">
        <w:rPr>
          <w:sz w:val="24"/>
          <w:szCs w:val="24"/>
        </w:rPr>
        <w:br/>
      </w:r>
      <w:r w:rsidRPr="00B112F7">
        <w:rPr>
          <w:b/>
          <w:bCs/>
          <w:sz w:val="24"/>
          <w:szCs w:val="24"/>
        </w:rPr>
        <w:t>Time:</w:t>
      </w:r>
      <w:r w:rsidRPr="00B112F7">
        <w:rPr>
          <w:sz w:val="24"/>
          <w:szCs w:val="24"/>
        </w:rPr>
        <w:t xml:space="preserve"> 11:00 AM</w:t>
      </w:r>
      <w:r w:rsidRPr="00B112F7">
        <w:rPr>
          <w:sz w:val="24"/>
          <w:szCs w:val="24"/>
        </w:rPr>
        <w:br/>
      </w:r>
      <w:r w:rsidRPr="00B112F7">
        <w:rPr>
          <w:b/>
          <w:bCs/>
          <w:sz w:val="24"/>
          <w:szCs w:val="24"/>
        </w:rPr>
        <w:t>Venue:</w:t>
      </w:r>
      <w:r w:rsidRPr="00B112F7">
        <w:rPr>
          <w:sz w:val="24"/>
          <w:szCs w:val="24"/>
        </w:rPr>
        <w:t xml:space="preserve"> HOD (CSE) Room, SSIPMT, Raipur</w:t>
      </w:r>
    </w:p>
    <w:p w14:paraId="45259183" w14:textId="77777777" w:rsidR="009E7CA6" w:rsidRPr="00B112F7" w:rsidRDefault="009E7CA6" w:rsidP="009E7CA6">
      <w:pPr>
        <w:rPr>
          <w:sz w:val="24"/>
          <w:szCs w:val="24"/>
        </w:rPr>
      </w:pPr>
      <w:r w:rsidRPr="00B112F7">
        <w:rPr>
          <w:b/>
          <w:bCs/>
          <w:sz w:val="24"/>
          <w:szCs w:val="24"/>
        </w:rPr>
        <w:t>Agenda:</w:t>
      </w:r>
      <w:r w:rsidRPr="00B112F7">
        <w:rPr>
          <w:sz w:val="24"/>
          <w:szCs w:val="24"/>
        </w:rPr>
        <w:br/>
        <w:t xml:space="preserve">Preparation and Coordination for Class Test–2 (CT–2) scheduled from </w:t>
      </w:r>
      <w:r w:rsidRPr="00B112F7">
        <w:rPr>
          <w:b/>
          <w:bCs/>
          <w:sz w:val="24"/>
          <w:szCs w:val="24"/>
        </w:rPr>
        <w:t>Monday, 15 April 2025 to Wednesday, 17 April 2025</w:t>
      </w:r>
      <w:r w:rsidRPr="00B112F7">
        <w:rPr>
          <w:sz w:val="24"/>
          <w:szCs w:val="24"/>
        </w:rPr>
        <w:t xml:space="preserve"> for 4th, 6th, and 8th Semester students</w:t>
      </w:r>
    </w:p>
    <w:p w14:paraId="4D4C1CE4" w14:textId="77777777" w:rsidR="009E7CA6" w:rsidRPr="00B112F7" w:rsidRDefault="009E7CA6" w:rsidP="009E7CA6">
      <w:pPr>
        <w:rPr>
          <w:sz w:val="24"/>
          <w:szCs w:val="24"/>
        </w:rPr>
      </w:pPr>
      <w:r w:rsidRPr="00B112F7">
        <w:rPr>
          <w:b/>
          <w:bCs/>
          <w:sz w:val="24"/>
          <w:szCs w:val="24"/>
        </w:rPr>
        <w:t>Minutes of Meeting:</w:t>
      </w:r>
      <w:r w:rsidRPr="00B112F7">
        <w:rPr>
          <w:sz w:val="24"/>
          <w:szCs w:val="24"/>
        </w:rPr>
        <w:br/>
        <w:t xml:space="preserve">The meeting commenced under the chairmanship of the Head of Department to discuss the organization of </w:t>
      </w:r>
      <w:r w:rsidRPr="00B112F7">
        <w:rPr>
          <w:b/>
          <w:bCs/>
          <w:sz w:val="24"/>
          <w:szCs w:val="24"/>
        </w:rPr>
        <w:t>CT–2</w:t>
      </w:r>
      <w:r w:rsidRPr="00B112F7">
        <w:rPr>
          <w:sz w:val="24"/>
          <w:szCs w:val="24"/>
        </w:rPr>
        <w:t xml:space="preserve"> across the 4th, 6th, and 8th Semester students.</w:t>
      </w:r>
    </w:p>
    <w:p w14:paraId="7BFD298C" w14:textId="77777777" w:rsidR="009E7CA6" w:rsidRPr="00B112F7" w:rsidRDefault="009E7CA6" w:rsidP="009E7CA6">
      <w:pPr>
        <w:rPr>
          <w:sz w:val="24"/>
          <w:szCs w:val="24"/>
        </w:rPr>
      </w:pPr>
      <w:r w:rsidRPr="00B112F7">
        <w:rPr>
          <w:b/>
          <w:bCs/>
          <w:sz w:val="24"/>
          <w:szCs w:val="24"/>
        </w:rPr>
        <w:t>Key points discussed:</w:t>
      </w:r>
      <w:r w:rsidRPr="00B112F7">
        <w:rPr>
          <w:sz w:val="24"/>
          <w:szCs w:val="24"/>
        </w:rPr>
        <w:br/>
        <w:t>• Finalization of the CT–2 schedule and subject-wise timetable.</w:t>
      </w:r>
      <w:r w:rsidRPr="00B112F7">
        <w:rPr>
          <w:sz w:val="24"/>
          <w:szCs w:val="24"/>
        </w:rPr>
        <w:br/>
        <w:t>• Assignment of faculty responsibilities for question paper preparation, invigilation, and supervision.</w:t>
      </w:r>
      <w:r w:rsidRPr="00B112F7">
        <w:rPr>
          <w:sz w:val="24"/>
          <w:szCs w:val="24"/>
        </w:rPr>
        <w:br/>
        <w:t>• Seating arrangement planning and display for smooth conduct of examinations.</w:t>
      </w:r>
      <w:r w:rsidRPr="00B112F7">
        <w:rPr>
          <w:sz w:val="24"/>
          <w:szCs w:val="24"/>
        </w:rPr>
        <w:br/>
        <w:t>• Ensuring technical and logistical requirements for exam conduction.</w:t>
      </w:r>
      <w:r w:rsidRPr="00B112F7">
        <w:rPr>
          <w:sz w:val="24"/>
          <w:szCs w:val="24"/>
        </w:rPr>
        <w:br/>
        <w:t>• Evaluation process and result declaration timeline discussed to maintain adherence to academic calendar.</w:t>
      </w:r>
      <w:r w:rsidRPr="00B112F7">
        <w:rPr>
          <w:sz w:val="24"/>
          <w:szCs w:val="24"/>
        </w:rPr>
        <w:br/>
        <w:t>• Communication to students regarding schedule, rules, and guidelines.</w:t>
      </w:r>
    </w:p>
    <w:p w14:paraId="3A2FCE14" w14:textId="77777777" w:rsidR="009E7CA6" w:rsidRPr="00B112F7" w:rsidRDefault="009E7CA6" w:rsidP="009E7CA6">
      <w:pPr>
        <w:rPr>
          <w:sz w:val="24"/>
          <w:szCs w:val="24"/>
        </w:rPr>
      </w:pPr>
      <w:r w:rsidRPr="00B112F7">
        <w:rPr>
          <w:sz w:val="24"/>
          <w:szCs w:val="24"/>
        </w:rPr>
        <w:t xml:space="preserve">The meeting concluded at 12:00 PM with the </w:t>
      </w:r>
      <w:proofErr w:type="spellStart"/>
      <w:r w:rsidRPr="00B112F7">
        <w:rPr>
          <w:sz w:val="24"/>
          <w:szCs w:val="24"/>
        </w:rPr>
        <w:t>HoD</w:t>
      </w:r>
      <w:proofErr w:type="spellEnd"/>
      <w:r w:rsidRPr="00B112F7">
        <w:rPr>
          <w:sz w:val="24"/>
          <w:szCs w:val="24"/>
        </w:rPr>
        <w:t xml:space="preserve"> emphasizing timely preparation, coordination, and adherence to examination protocols.</w:t>
      </w:r>
    </w:p>
    <w:p w14:paraId="77C6E38B" w14:textId="0B2F7BE8" w:rsidR="009E7CA6" w:rsidRPr="00DF01AA" w:rsidRDefault="009E7CA6" w:rsidP="009E7CA6">
      <w:r w:rsidRPr="00B112F7">
        <w:rPr>
          <w:b/>
          <w:bCs/>
          <w:sz w:val="24"/>
          <w:szCs w:val="24"/>
        </w:rPr>
        <w:t>Action Items:</w:t>
      </w:r>
      <w:r w:rsidRPr="00B112F7">
        <w:rPr>
          <w:sz w:val="24"/>
          <w:szCs w:val="24"/>
        </w:rPr>
        <w:br/>
        <w:t>• Prepare and submit CT–2 question papers before the deadline.</w:t>
      </w:r>
      <w:r w:rsidRPr="00B112F7">
        <w:rPr>
          <w:sz w:val="24"/>
          <w:szCs w:val="24"/>
        </w:rPr>
        <w:br/>
        <w:t>• Assign faculty for invigilation and supervision duties.</w:t>
      </w:r>
      <w:r w:rsidRPr="00B112F7">
        <w:rPr>
          <w:sz w:val="24"/>
          <w:szCs w:val="24"/>
        </w:rPr>
        <w:br/>
        <w:t>• Finalize seating arrangements and display on notice boards.</w:t>
      </w:r>
      <w:r w:rsidRPr="00B112F7">
        <w:rPr>
          <w:sz w:val="24"/>
          <w:szCs w:val="24"/>
        </w:rPr>
        <w:br/>
        <w:t>• Communicate exam schedule and instructions to students.</w:t>
      </w:r>
      <w:r w:rsidRPr="00B112F7">
        <w:rPr>
          <w:sz w:val="24"/>
          <w:szCs w:val="24"/>
        </w:rPr>
        <w:br/>
        <w:t>• Ensure timely evaluation and result declaration post-CT.</w:t>
      </w:r>
    </w:p>
    <w:p w14:paraId="5106D875" w14:textId="62215BDA" w:rsidR="003028D0" w:rsidRDefault="00BD7773">
      <w:r>
        <w:br w:type="page"/>
      </w:r>
    </w:p>
    <w:p w14:paraId="705BC5E9"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0BC46213"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5B842A9D" w14:textId="77777777" w:rsidR="003028D0" w:rsidRPr="0098308F" w:rsidRDefault="003028D0">
      <w:pPr>
        <w:rPr>
          <w:sz w:val="24"/>
          <w:szCs w:val="24"/>
        </w:rPr>
      </w:pPr>
    </w:p>
    <w:p w14:paraId="7863B335" w14:textId="77777777" w:rsidR="003028D0" w:rsidRPr="0098308F" w:rsidRDefault="00BD7773">
      <w:pPr>
        <w:rPr>
          <w:sz w:val="24"/>
          <w:szCs w:val="24"/>
        </w:rPr>
      </w:pPr>
      <w:r w:rsidRPr="0098308F">
        <w:rPr>
          <w:b/>
          <w:sz w:val="24"/>
          <w:szCs w:val="24"/>
        </w:rPr>
        <w:t xml:space="preserve">Date: </w:t>
      </w:r>
      <w:r w:rsidRPr="0098308F">
        <w:rPr>
          <w:bCs/>
          <w:sz w:val="24"/>
          <w:szCs w:val="24"/>
        </w:rPr>
        <w:t>Tuesday, 15 April 2025</w:t>
      </w:r>
    </w:p>
    <w:p w14:paraId="23DEE0DB"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3864FAEA"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14FAB62E" w14:textId="77777777" w:rsidR="003028D0" w:rsidRPr="0098308F" w:rsidRDefault="00BD7773">
      <w:pPr>
        <w:rPr>
          <w:sz w:val="24"/>
          <w:szCs w:val="24"/>
        </w:rPr>
      </w:pPr>
      <w:r w:rsidRPr="0098308F">
        <w:rPr>
          <w:b/>
          <w:sz w:val="24"/>
          <w:szCs w:val="24"/>
        </w:rPr>
        <w:t>Agenda</w:t>
      </w:r>
    </w:p>
    <w:p w14:paraId="712BCE03" w14:textId="77777777" w:rsidR="003028D0" w:rsidRPr="0098308F" w:rsidRDefault="00BD7773">
      <w:pPr>
        <w:rPr>
          <w:sz w:val="24"/>
          <w:szCs w:val="24"/>
        </w:rPr>
      </w:pPr>
      <w:r w:rsidRPr="0098308F">
        <w:rPr>
          <w:sz w:val="24"/>
          <w:szCs w:val="24"/>
        </w:rPr>
        <w:t>NBA 2025 Processes; Distribution of NBA 2025 Portfolios and Chapters</w:t>
      </w:r>
    </w:p>
    <w:p w14:paraId="388B37FC" w14:textId="77777777" w:rsidR="003028D0" w:rsidRPr="0098308F" w:rsidRDefault="00BD7773">
      <w:pPr>
        <w:rPr>
          <w:sz w:val="24"/>
          <w:szCs w:val="24"/>
        </w:rPr>
      </w:pPr>
      <w:r w:rsidRPr="0098308F">
        <w:rPr>
          <w:b/>
          <w:sz w:val="24"/>
          <w:szCs w:val="24"/>
        </w:rPr>
        <w:t>Minutes of Meeting</w:t>
      </w:r>
    </w:p>
    <w:p w14:paraId="4FEF91CB"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34B8EB05" w14:textId="77777777" w:rsidR="003028D0" w:rsidRPr="0098308F" w:rsidRDefault="00BD7773">
      <w:pPr>
        <w:rPr>
          <w:bCs/>
          <w:sz w:val="24"/>
          <w:szCs w:val="24"/>
        </w:rPr>
      </w:pPr>
      <w:r w:rsidRPr="0098308F">
        <w:rPr>
          <w:bCs/>
          <w:sz w:val="24"/>
          <w:szCs w:val="24"/>
        </w:rPr>
        <w:t xml:space="preserve">Discussion began on the NBA 2025 Processes. The HoD stressed the critical nature of these processes for maintaining departmental accreditation and emphasized the need for comprehensive and accurate documentation. </w:t>
      </w:r>
      <w:r w:rsidRPr="0098308F">
        <w:rPr>
          <w:b/>
          <w:sz w:val="24"/>
          <w:szCs w:val="24"/>
        </w:rPr>
        <w:t>Timelines for completion</w:t>
      </w:r>
      <w:r w:rsidRPr="0098308F">
        <w:rPr>
          <w:bCs/>
          <w:sz w:val="24"/>
          <w:szCs w:val="24"/>
        </w:rPr>
        <w:t xml:space="preserve"> of all preparatory steps were established.</w:t>
      </w:r>
    </w:p>
    <w:p w14:paraId="351CE33A" w14:textId="77777777" w:rsidR="003028D0" w:rsidRPr="0098308F" w:rsidRDefault="00BD7773">
      <w:pPr>
        <w:rPr>
          <w:bCs/>
          <w:sz w:val="24"/>
          <w:szCs w:val="24"/>
        </w:rPr>
      </w:pPr>
      <w:r w:rsidRPr="0098308F">
        <w:rPr>
          <w:bCs/>
          <w:sz w:val="24"/>
          <w:szCs w:val="24"/>
        </w:rPr>
        <w:t xml:space="preserve">Focus shifted to the Distribution of NBA 2025 Portfolios and Chapters. Specific faculty members were assigned responsibility for collecting data and </w:t>
      </w:r>
      <w:r w:rsidRPr="0098308F">
        <w:rPr>
          <w:b/>
          <w:sz w:val="24"/>
          <w:szCs w:val="24"/>
        </w:rPr>
        <w:t>compiling documentation</w:t>
      </w:r>
      <w:r w:rsidRPr="0098308F">
        <w:rPr>
          <w:bCs/>
          <w:sz w:val="24"/>
          <w:szCs w:val="24"/>
        </w:rPr>
        <w:t xml:space="preserve"> for individual chapters of the NBA report. Faculty were directed to adhere strictly to the stipulated formats and standards for portfolio preparation.</w:t>
      </w:r>
    </w:p>
    <w:p w14:paraId="3045FBB1" w14:textId="77777777" w:rsidR="003028D0" w:rsidRPr="0098308F" w:rsidRDefault="00BD7773">
      <w:pPr>
        <w:rPr>
          <w:sz w:val="24"/>
          <w:szCs w:val="24"/>
        </w:rPr>
      </w:pPr>
      <w:r w:rsidRPr="0098308F">
        <w:rPr>
          <w:sz w:val="24"/>
          <w:szCs w:val="24"/>
        </w:rPr>
        <w:t xml:space="preserve">It was emphasized that regular </w:t>
      </w:r>
      <w:r w:rsidRPr="0098308F">
        <w:rPr>
          <w:b/>
          <w:bCs/>
          <w:sz w:val="24"/>
          <w:szCs w:val="24"/>
        </w:rPr>
        <w:t>internal reviews</w:t>
      </w:r>
      <w:r w:rsidRPr="0098308F">
        <w:rPr>
          <w:sz w:val="24"/>
          <w:szCs w:val="24"/>
        </w:rPr>
        <w:t xml:space="preserve"> of the compiled documents must be conducted to ensure quality control and timely readiness for the accreditation visit.</w:t>
      </w:r>
    </w:p>
    <w:p w14:paraId="2537BCE4" w14:textId="7B4CAE72" w:rsidR="003028D0" w:rsidRDefault="00BD7773">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66564C52" w14:textId="77777777" w:rsidR="003028D0" w:rsidRDefault="003028D0"/>
    <w:p w14:paraId="17BAC94C" w14:textId="76C0ABC2" w:rsidR="009E7CA6" w:rsidRDefault="009E7CA6"/>
    <w:p w14:paraId="588A2218" w14:textId="77777777" w:rsidR="009E7CA6" w:rsidRDefault="009E7CA6">
      <w:r>
        <w:br w:type="page"/>
      </w:r>
    </w:p>
    <w:p w14:paraId="07F33212"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17D494BD" w14:textId="77777777" w:rsidR="00A70FEB" w:rsidRDefault="00A70FEB" w:rsidP="00A70FEB">
      <w:pPr>
        <w:spacing w:line="360" w:lineRule="auto"/>
        <w:jc w:val="center"/>
        <w:rPr>
          <w:b/>
          <w:bCs/>
          <w:sz w:val="24"/>
          <w:szCs w:val="24"/>
        </w:rPr>
      </w:pPr>
      <w:r w:rsidRPr="00B112F7">
        <w:rPr>
          <w:b/>
          <w:bCs/>
          <w:sz w:val="24"/>
          <w:szCs w:val="24"/>
        </w:rPr>
        <w:t>Minutes of Meeting</w:t>
      </w:r>
    </w:p>
    <w:p w14:paraId="245CA321" w14:textId="77777777" w:rsidR="00A70FEB" w:rsidRPr="00B112F7" w:rsidRDefault="00A70FEB" w:rsidP="00A70FEB">
      <w:pPr>
        <w:spacing w:line="360" w:lineRule="auto"/>
        <w:jc w:val="center"/>
        <w:rPr>
          <w:b/>
          <w:bCs/>
          <w:sz w:val="24"/>
          <w:szCs w:val="24"/>
        </w:rPr>
      </w:pPr>
    </w:p>
    <w:p w14:paraId="625F63B6" w14:textId="77777777" w:rsidR="009E7CA6" w:rsidRPr="00B112F7" w:rsidRDefault="009E7CA6" w:rsidP="009E7CA6">
      <w:pPr>
        <w:rPr>
          <w:sz w:val="24"/>
          <w:szCs w:val="24"/>
        </w:rPr>
      </w:pPr>
      <w:r w:rsidRPr="00B112F7">
        <w:rPr>
          <w:b/>
          <w:bCs/>
          <w:sz w:val="24"/>
          <w:szCs w:val="24"/>
        </w:rPr>
        <w:t>Date:</w:t>
      </w:r>
      <w:r w:rsidRPr="00B112F7">
        <w:rPr>
          <w:sz w:val="24"/>
          <w:szCs w:val="24"/>
        </w:rPr>
        <w:t xml:space="preserve"> Thursday, 24 April 2025</w:t>
      </w:r>
      <w:r w:rsidRPr="00B112F7">
        <w:rPr>
          <w:sz w:val="24"/>
          <w:szCs w:val="24"/>
        </w:rPr>
        <w:br/>
      </w:r>
      <w:r w:rsidRPr="00B112F7">
        <w:rPr>
          <w:b/>
          <w:bCs/>
          <w:sz w:val="24"/>
          <w:szCs w:val="24"/>
        </w:rPr>
        <w:t>Time:</w:t>
      </w:r>
      <w:r w:rsidRPr="00B112F7">
        <w:rPr>
          <w:sz w:val="24"/>
          <w:szCs w:val="24"/>
        </w:rPr>
        <w:t xml:space="preserve"> 11:00 AM</w:t>
      </w:r>
      <w:r w:rsidRPr="00B112F7">
        <w:rPr>
          <w:sz w:val="24"/>
          <w:szCs w:val="24"/>
        </w:rPr>
        <w:br/>
      </w:r>
      <w:r w:rsidRPr="00B112F7">
        <w:rPr>
          <w:b/>
          <w:bCs/>
          <w:sz w:val="24"/>
          <w:szCs w:val="24"/>
        </w:rPr>
        <w:t>Venue:</w:t>
      </w:r>
      <w:r w:rsidRPr="00B112F7">
        <w:rPr>
          <w:sz w:val="24"/>
          <w:szCs w:val="24"/>
        </w:rPr>
        <w:t xml:space="preserve"> HOD (CSE) Room, SSIPMT, Raipur</w:t>
      </w:r>
    </w:p>
    <w:p w14:paraId="00813335" w14:textId="77777777" w:rsidR="009E7CA6" w:rsidRPr="00B112F7" w:rsidRDefault="009E7CA6" w:rsidP="009E7CA6">
      <w:pPr>
        <w:rPr>
          <w:sz w:val="24"/>
          <w:szCs w:val="24"/>
        </w:rPr>
      </w:pPr>
      <w:r w:rsidRPr="00B112F7">
        <w:rPr>
          <w:b/>
          <w:bCs/>
          <w:sz w:val="24"/>
          <w:szCs w:val="24"/>
        </w:rPr>
        <w:t>Agenda:</w:t>
      </w:r>
      <w:r w:rsidRPr="00B112F7">
        <w:rPr>
          <w:sz w:val="24"/>
          <w:szCs w:val="24"/>
        </w:rPr>
        <w:br/>
        <w:t xml:space="preserve">Preparation and Coordination for </w:t>
      </w:r>
      <w:r w:rsidRPr="00B112F7">
        <w:rPr>
          <w:b/>
          <w:bCs/>
          <w:sz w:val="24"/>
          <w:szCs w:val="24"/>
        </w:rPr>
        <w:t>Women Empowerment Session</w:t>
      </w:r>
      <w:r w:rsidRPr="00B112F7">
        <w:rPr>
          <w:sz w:val="24"/>
          <w:szCs w:val="24"/>
        </w:rPr>
        <w:t xml:space="preserve"> scheduled on </w:t>
      </w:r>
      <w:r w:rsidRPr="00B112F7">
        <w:rPr>
          <w:b/>
          <w:bCs/>
          <w:sz w:val="24"/>
          <w:szCs w:val="24"/>
        </w:rPr>
        <w:t>Monday, 28 April 2025</w:t>
      </w:r>
    </w:p>
    <w:p w14:paraId="779635EB" w14:textId="77777777" w:rsidR="009E7CA6" w:rsidRPr="00B112F7" w:rsidRDefault="009E7CA6" w:rsidP="009E7CA6">
      <w:pPr>
        <w:rPr>
          <w:sz w:val="24"/>
          <w:szCs w:val="24"/>
        </w:rPr>
      </w:pPr>
      <w:r w:rsidRPr="00B112F7">
        <w:rPr>
          <w:b/>
          <w:bCs/>
          <w:sz w:val="24"/>
          <w:szCs w:val="24"/>
        </w:rPr>
        <w:t>Minutes of Meeting:</w:t>
      </w:r>
      <w:r w:rsidRPr="00B112F7">
        <w:rPr>
          <w:sz w:val="24"/>
          <w:szCs w:val="24"/>
        </w:rPr>
        <w:br/>
        <w:t xml:space="preserve">The meeting commenced under the chairmanship of the Head of Department to discuss the organization of the </w:t>
      </w:r>
      <w:r w:rsidRPr="00B112F7">
        <w:rPr>
          <w:b/>
          <w:bCs/>
          <w:sz w:val="24"/>
          <w:szCs w:val="24"/>
        </w:rPr>
        <w:t>Women Empowerment Session</w:t>
      </w:r>
      <w:r w:rsidRPr="00B112F7">
        <w:rPr>
          <w:sz w:val="24"/>
          <w:szCs w:val="24"/>
        </w:rPr>
        <w:t>.</w:t>
      </w:r>
    </w:p>
    <w:p w14:paraId="589F6504" w14:textId="77777777" w:rsidR="009E7CA6" w:rsidRPr="00B112F7" w:rsidRDefault="009E7CA6" w:rsidP="009E7CA6">
      <w:pPr>
        <w:rPr>
          <w:sz w:val="24"/>
          <w:szCs w:val="24"/>
        </w:rPr>
      </w:pPr>
      <w:r w:rsidRPr="00B112F7">
        <w:rPr>
          <w:b/>
          <w:bCs/>
          <w:sz w:val="24"/>
          <w:szCs w:val="24"/>
        </w:rPr>
        <w:t>Key points discussed:</w:t>
      </w:r>
      <w:r w:rsidRPr="00B112F7">
        <w:rPr>
          <w:sz w:val="24"/>
          <w:szCs w:val="24"/>
        </w:rPr>
        <w:br/>
        <w:t>• Finalization of session schedule, topics, and resource persons.</w:t>
      </w:r>
      <w:r w:rsidRPr="00B112F7">
        <w:rPr>
          <w:sz w:val="24"/>
          <w:szCs w:val="24"/>
        </w:rPr>
        <w:br/>
        <w:t>• Assignment of faculty responsibilities for student coordination, attendance monitoring, and logistics support.</w:t>
      </w:r>
      <w:r w:rsidRPr="00B112F7">
        <w:rPr>
          <w:sz w:val="24"/>
          <w:szCs w:val="24"/>
        </w:rPr>
        <w:br/>
        <w:t>• Ensuring venue arrangements including seating, projector, microphone, and other technical requirements.</w:t>
      </w:r>
      <w:r w:rsidRPr="00B112F7">
        <w:rPr>
          <w:sz w:val="24"/>
          <w:szCs w:val="24"/>
        </w:rPr>
        <w:br/>
        <w:t>• Communication to students regarding session timing, guidelines, and participation expectations.</w:t>
      </w:r>
      <w:r w:rsidRPr="00B112F7">
        <w:rPr>
          <w:sz w:val="24"/>
          <w:szCs w:val="24"/>
        </w:rPr>
        <w:br/>
        <w:t>• Faculty coordinators to oversee smooth execution and provide support during the session.</w:t>
      </w:r>
    </w:p>
    <w:p w14:paraId="75F33E5D" w14:textId="77777777" w:rsidR="009E7CA6" w:rsidRPr="00B112F7" w:rsidRDefault="009E7CA6" w:rsidP="009E7CA6">
      <w:pPr>
        <w:rPr>
          <w:sz w:val="24"/>
          <w:szCs w:val="24"/>
        </w:rPr>
      </w:pPr>
      <w:r w:rsidRPr="00B112F7">
        <w:rPr>
          <w:sz w:val="24"/>
          <w:szCs w:val="24"/>
        </w:rPr>
        <w:t xml:space="preserve">The meeting concluded at 12:00 PM with the </w:t>
      </w:r>
      <w:proofErr w:type="spellStart"/>
      <w:r w:rsidRPr="00B112F7">
        <w:rPr>
          <w:sz w:val="24"/>
          <w:szCs w:val="24"/>
        </w:rPr>
        <w:t>HoD</w:t>
      </w:r>
      <w:proofErr w:type="spellEnd"/>
      <w:r w:rsidRPr="00B112F7">
        <w:rPr>
          <w:sz w:val="24"/>
          <w:szCs w:val="24"/>
        </w:rPr>
        <w:t xml:space="preserve"> emphasizing active faculty involvement to ensure effective delivery and student participation.</w:t>
      </w:r>
    </w:p>
    <w:p w14:paraId="6A847671" w14:textId="0FAC75EA" w:rsidR="003028D0" w:rsidRDefault="009E7CA6" w:rsidP="009E7CA6">
      <w:r w:rsidRPr="00B112F7">
        <w:rPr>
          <w:b/>
          <w:bCs/>
          <w:sz w:val="24"/>
          <w:szCs w:val="24"/>
        </w:rPr>
        <w:t>Action Items:</w:t>
      </w:r>
      <w:r w:rsidRPr="00B112F7">
        <w:rPr>
          <w:sz w:val="24"/>
          <w:szCs w:val="24"/>
        </w:rPr>
        <w:br/>
        <w:t>• Confirm resource person and session content.</w:t>
      </w:r>
      <w:r w:rsidRPr="00B112F7">
        <w:rPr>
          <w:sz w:val="24"/>
          <w:szCs w:val="24"/>
        </w:rPr>
        <w:br/>
        <w:t>• Assign faculty roles for coordination, technical support, and attendance.</w:t>
      </w:r>
      <w:r w:rsidRPr="00B112F7">
        <w:rPr>
          <w:sz w:val="24"/>
          <w:szCs w:val="24"/>
        </w:rPr>
        <w:br/>
        <w:t>• Prepare venue and required technical arrangements.</w:t>
      </w:r>
      <w:r w:rsidRPr="00B112F7">
        <w:rPr>
          <w:sz w:val="24"/>
          <w:szCs w:val="24"/>
        </w:rPr>
        <w:br/>
        <w:t>• Communicate session details and instructions to students in advance</w:t>
      </w:r>
    </w:p>
    <w:p w14:paraId="73C92479" w14:textId="77775F54" w:rsidR="009E7CA6" w:rsidRDefault="00BD7773">
      <w:r>
        <w:br w:type="page"/>
      </w:r>
    </w:p>
    <w:p w14:paraId="10EAE875" w14:textId="77777777" w:rsidR="00A70FEB" w:rsidRPr="00B112F7" w:rsidRDefault="00A70FEB" w:rsidP="00A70FEB">
      <w:pPr>
        <w:spacing w:line="360" w:lineRule="auto"/>
        <w:jc w:val="center"/>
        <w:rPr>
          <w:b/>
          <w:bCs/>
          <w:sz w:val="24"/>
          <w:szCs w:val="24"/>
        </w:rPr>
      </w:pPr>
      <w:r w:rsidRPr="00B112F7">
        <w:rPr>
          <w:b/>
          <w:bCs/>
          <w:color w:val="000000"/>
          <w:sz w:val="24"/>
          <w:szCs w:val="24"/>
        </w:rPr>
        <w:t>Department of Computer Science and Engineering</w:t>
      </w:r>
    </w:p>
    <w:p w14:paraId="1EE47E36" w14:textId="77777777" w:rsidR="00A70FEB" w:rsidRPr="00B112F7" w:rsidRDefault="00A70FEB" w:rsidP="00A70FEB">
      <w:pPr>
        <w:spacing w:line="360" w:lineRule="auto"/>
        <w:jc w:val="center"/>
        <w:rPr>
          <w:b/>
          <w:bCs/>
          <w:sz w:val="24"/>
          <w:szCs w:val="24"/>
        </w:rPr>
      </w:pPr>
      <w:r w:rsidRPr="00B112F7">
        <w:rPr>
          <w:b/>
          <w:bCs/>
          <w:sz w:val="24"/>
          <w:szCs w:val="24"/>
        </w:rPr>
        <w:t>Minutes of Meeting</w:t>
      </w:r>
    </w:p>
    <w:p w14:paraId="68F44405" w14:textId="77777777" w:rsidR="009E7CA6" w:rsidRPr="00B112F7" w:rsidRDefault="009E7CA6" w:rsidP="009E7CA6">
      <w:pPr>
        <w:spacing w:line="360" w:lineRule="auto"/>
        <w:jc w:val="center"/>
        <w:rPr>
          <w:b/>
          <w:bCs/>
          <w:sz w:val="24"/>
          <w:szCs w:val="24"/>
        </w:rPr>
      </w:pPr>
    </w:p>
    <w:p w14:paraId="7DE25020" w14:textId="77777777" w:rsidR="009E7CA6" w:rsidRPr="00B112F7" w:rsidRDefault="009E7CA6" w:rsidP="009E7CA6">
      <w:pPr>
        <w:rPr>
          <w:sz w:val="24"/>
          <w:szCs w:val="24"/>
        </w:rPr>
      </w:pPr>
      <w:r w:rsidRPr="00B112F7">
        <w:rPr>
          <w:b/>
          <w:bCs/>
          <w:sz w:val="24"/>
          <w:szCs w:val="24"/>
        </w:rPr>
        <w:t>Date:</w:t>
      </w:r>
      <w:r w:rsidRPr="00B112F7">
        <w:rPr>
          <w:sz w:val="24"/>
          <w:szCs w:val="24"/>
        </w:rPr>
        <w:t xml:space="preserve"> Monday, 29 April 2025</w:t>
      </w:r>
      <w:r w:rsidRPr="00B112F7">
        <w:rPr>
          <w:sz w:val="24"/>
          <w:szCs w:val="24"/>
        </w:rPr>
        <w:br/>
      </w:r>
      <w:r w:rsidRPr="00B112F7">
        <w:rPr>
          <w:b/>
          <w:bCs/>
          <w:sz w:val="24"/>
          <w:szCs w:val="24"/>
        </w:rPr>
        <w:t>Time:</w:t>
      </w:r>
      <w:r w:rsidRPr="00B112F7">
        <w:rPr>
          <w:sz w:val="24"/>
          <w:szCs w:val="24"/>
        </w:rPr>
        <w:t xml:space="preserve"> 11:00 AM</w:t>
      </w:r>
      <w:r w:rsidRPr="00B112F7">
        <w:rPr>
          <w:sz w:val="24"/>
          <w:szCs w:val="24"/>
        </w:rPr>
        <w:br/>
      </w:r>
      <w:r w:rsidRPr="00B112F7">
        <w:rPr>
          <w:b/>
          <w:bCs/>
          <w:sz w:val="24"/>
          <w:szCs w:val="24"/>
        </w:rPr>
        <w:t>Venue:</w:t>
      </w:r>
      <w:r w:rsidRPr="00B112F7">
        <w:rPr>
          <w:sz w:val="24"/>
          <w:szCs w:val="24"/>
        </w:rPr>
        <w:t xml:space="preserve"> HOD (CSE) Room, SSIPMT, Raipur</w:t>
      </w:r>
    </w:p>
    <w:p w14:paraId="6E28D36F" w14:textId="77777777" w:rsidR="009E7CA6" w:rsidRPr="00B112F7" w:rsidRDefault="009E7CA6" w:rsidP="009E7CA6">
      <w:pPr>
        <w:rPr>
          <w:sz w:val="24"/>
          <w:szCs w:val="24"/>
        </w:rPr>
      </w:pPr>
      <w:r w:rsidRPr="00B112F7">
        <w:rPr>
          <w:b/>
          <w:bCs/>
          <w:sz w:val="24"/>
          <w:szCs w:val="24"/>
        </w:rPr>
        <w:t>Agenda:</w:t>
      </w:r>
      <w:r w:rsidRPr="00B112F7">
        <w:rPr>
          <w:sz w:val="24"/>
          <w:szCs w:val="24"/>
        </w:rPr>
        <w:br/>
        <w:t xml:space="preserve">Preparation and Coordination for </w:t>
      </w:r>
      <w:r w:rsidRPr="00B112F7">
        <w:rPr>
          <w:b/>
          <w:bCs/>
          <w:sz w:val="24"/>
          <w:szCs w:val="24"/>
        </w:rPr>
        <w:t>Soft Skills Session</w:t>
      </w:r>
      <w:r w:rsidRPr="00B112F7">
        <w:rPr>
          <w:sz w:val="24"/>
          <w:szCs w:val="24"/>
        </w:rPr>
        <w:t xml:space="preserve"> scheduled on </w:t>
      </w:r>
      <w:r w:rsidRPr="00B112F7">
        <w:rPr>
          <w:b/>
          <w:bCs/>
          <w:sz w:val="24"/>
          <w:szCs w:val="24"/>
        </w:rPr>
        <w:t>Thursday, 01 May 2025</w:t>
      </w:r>
    </w:p>
    <w:p w14:paraId="2F443440" w14:textId="77777777" w:rsidR="009E7CA6" w:rsidRPr="00B112F7" w:rsidRDefault="009E7CA6" w:rsidP="009E7CA6">
      <w:pPr>
        <w:numPr>
          <w:ilvl w:val="0"/>
          <w:numId w:val="10"/>
        </w:numPr>
        <w:rPr>
          <w:sz w:val="24"/>
          <w:szCs w:val="24"/>
        </w:rPr>
      </w:pPr>
      <w:r w:rsidRPr="00B112F7">
        <w:rPr>
          <w:sz w:val="24"/>
          <w:szCs w:val="24"/>
        </w:rPr>
        <w:t>4th Semester Students – First Half</w:t>
      </w:r>
    </w:p>
    <w:p w14:paraId="66953684" w14:textId="77777777" w:rsidR="009E7CA6" w:rsidRPr="00B112F7" w:rsidRDefault="009E7CA6" w:rsidP="009E7CA6">
      <w:pPr>
        <w:numPr>
          <w:ilvl w:val="0"/>
          <w:numId w:val="10"/>
        </w:numPr>
        <w:rPr>
          <w:sz w:val="24"/>
          <w:szCs w:val="24"/>
        </w:rPr>
      </w:pPr>
      <w:r w:rsidRPr="00B112F7">
        <w:rPr>
          <w:sz w:val="24"/>
          <w:szCs w:val="24"/>
        </w:rPr>
        <w:t>6th Semester Students – Second Half</w:t>
      </w:r>
    </w:p>
    <w:p w14:paraId="055959CC" w14:textId="77777777" w:rsidR="009E7CA6" w:rsidRPr="00B112F7" w:rsidRDefault="009E7CA6" w:rsidP="009E7CA6">
      <w:pPr>
        <w:rPr>
          <w:sz w:val="24"/>
          <w:szCs w:val="24"/>
        </w:rPr>
      </w:pPr>
      <w:r w:rsidRPr="00B112F7">
        <w:rPr>
          <w:b/>
          <w:bCs/>
          <w:sz w:val="24"/>
          <w:szCs w:val="24"/>
        </w:rPr>
        <w:t>Minutes of Meeting:</w:t>
      </w:r>
      <w:r w:rsidRPr="00B112F7">
        <w:rPr>
          <w:sz w:val="24"/>
          <w:szCs w:val="24"/>
        </w:rPr>
        <w:br/>
        <w:t xml:space="preserve">The meeting commenced under the chairmanship of the Head of Department to discuss the organization of the </w:t>
      </w:r>
      <w:r w:rsidRPr="00B112F7">
        <w:rPr>
          <w:b/>
          <w:bCs/>
          <w:sz w:val="24"/>
          <w:szCs w:val="24"/>
        </w:rPr>
        <w:t>Soft Skills Session</w:t>
      </w:r>
      <w:r w:rsidRPr="00B112F7">
        <w:rPr>
          <w:sz w:val="24"/>
          <w:szCs w:val="24"/>
        </w:rPr>
        <w:t>.</w:t>
      </w:r>
    </w:p>
    <w:p w14:paraId="4FD6938B" w14:textId="77777777" w:rsidR="009E7CA6" w:rsidRPr="00B112F7" w:rsidRDefault="009E7CA6" w:rsidP="009E7CA6">
      <w:pPr>
        <w:rPr>
          <w:sz w:val="24"/>
          <w:szCs w:val="24"/>
        </w:rPr>
      </w:pPr>
      <w:r w:rsidRPr="00B112F7">
        <w:rPr>
          <w:b/>
          <w:bCs/>
          <w:sz w:val="24"/>
          <w:szCs w:val="24"/>
        </w:rPr>
        <w:t>Key points discussed:</w:t>
      </w:r>
      <w:r w:rsidRPr="00B112F7">
        <w:rPr>
          <w:sz w:val="24"/>
          <w:szCs w:val="24"/>
        </w:rPr>
        <w:br/>
        <w:t>• Finalization of session schedule and division for 4th and 6th Semester students.</w:t>
      </w:r>
      <w:r w:rsidRPr="00B112F7">
        <w:rPr>
          <w:sz w:val="24"/>
          <w:szCs w:val="24"/>
        </w:rPr>
        <w:br/>
        <w:t>• Assignment of faculty responsibilities for coordinating student attendance and participation.</w:t>
      </w:r>
      <w:r w:rsidRPr="00B112F7">
        <w:rPr>
          <w:sz w:val="24"/>
          <w:szCs w:val="24"/>
        </w:rPr>
        <w:br/>
        <w:t>• Preparation of session content, activities, and exercises tailored for each semester.</w:t>
      </w:r>
      <w:r w:rsidRPr="00B112F7">
        <w:rPr>
          <w:sz w:val="24"/>
          <w:szCs w:val="24"/>
        </w:rPr>
        <w:br/>
        <w:t>• Ensuring venue arrangements including seating, projector, mic, and technical setup.</w:t>
      </w:r>
      <w:r w:rsidRPr="00B112F7">
        <w:rPr>
          <w:sz w:val="24"/>
          <w:szCs w:val="24"/>
        </w:rPr>
        <w:br/>
        <w:t>• Communication to students regarding timing, session guidelines, and expected conduct.</w:t>
      </w:r>
      <w:r w:rsidRPr="00B112F7">
        <w:rPr>
          <w:sz w:val="24"/>
          <w:szCs w:val="24"/>
        </w:rPr>
        <w:br/>
        <w:t>• Faculty coordinators to oversee smooth execution and provide support during the session.</w:t>
      </w:r>
    </w:p>
    <w:p w14:paraId="75E70A51" w14:textId="77777777" w:rsidR="009E7CA6" w:rsidRPr="00B112F7" w:rsidRDefault="009E7CA6" w:rsidP="009E7CA6">
      <w:pPr>
        <w:rPr>
          <w:sz w:val="24"/>
          <w:szCs w:val="24"/>
        </w:rPr>
      </w:pPr>
      <w:r w:rsidRPr="00B112F7">
        <w:rPr>
          <w:sz w:val="24"/>
          <w:szCs w:val="24"/>
        </w:rPr>
        <w:t xml:space="preserve">The meeting concluded at 12:00 PM with the </w:t>
      </w:r>
      <w:proofErr w:type="spellStart"/>
      <w:r w:rsidRPr="00B112F7">
        <w:rPr>
          <w:sz w:val="24"/>
          <w:szCs w:val="24"/>
        </w:rPr>
        <w:t>HoD</w:t>
      </w:r>
      <w:proofErr w:type="spellEnd"/>
      <w:r w:rsidRPr="00B112F7">
        <w:rPr>
          <w:sz w:val="24"/>
          <w:szCs w:val="24"/>
        </w:rPr>
        <w:t xml:space="preserve"> emphasizing faculty support and active participation for the successful delivery of the session.</w:t>
      </w:r>
    </w:p>
    <w:p w14:paraId="3B83C8ED" w14:textId="739BFDD5" w:rsidR="009E7CA6" w:rsidRPr="00B112F7" w:rsidRDefault="009E7CA6" w:rsidP="009E7CA6">
      <w:pPr>
        <w:rPr>
          <w:sz w:val="24"/>
          <w:szCs w:val="24"/>
        </w:rPr>
      </w:pPr>
      <w:r w:rsidRPr="00B112F7">
        <w:rPr>
          <w:b/>
          <w:bCs/>
          <w:sz w:val="24"/>
          <w:szCs w:val="24"/>
        </w:rPr>
        <w:t>Action Items:</w:t>
      </w:r>
      <w:r w:rsidRPr="00B112F7">
        <w:rPr>
          <w:sz w:val="24"/>
          <w:szCs w:val="24"/>
        </w:rPr>
        <w:br/>
        <w:t>• Finalize session content and activities for both semesters.</w:t>
      </w:r>
      <w:r w:rsidRPr="00B112F7">
        <w:rPr>
          <w:sz w:val="24"/>
          <w:szCs w:val="24"/>
        </w:rPr>
        <w:br/>
        <w:t>• Assign faculty roles for coordination, attendance, and technical support.</w:t>
      </w:r>
      <w:r w:rsidRPr="00B112F7">
        <w:rPr>
          <w:sz w:val="24"/>
          <w:szCs w:val="24"/>
        </w:rPr>
        <w:br/>
      </w:r>
    </w:p>
    <w:p w14:paraId="492C24A5" w14:textId="77777777" w:rsidR="009E7CA6" w:rsidRPr="00FC0E67" w:rsidRDefault="009E7CA6" w:rsidP="009E7CA6">
      <w:pPr>
        <w:spacing w:line="360" w:lineRule="auto"/>
        <w:jc w:val="center"/>
        <w:rPr>
          <w:b/>
          <w:bCs/>
          <w:color w:val="000000"/>
          <w:sz w:val="24"/>
          <w:szCs w:val="24"/>
        </w:rPr>
      </w:pPr>
      <w:r w:rsidRPr="00FC0E67">
        <w:rPr>
          <w:b/>
          <w:bCs/>
          <w:color w:val="000000"/>
          <w:sz w:val="24"/>
          <w:szCs w:val="24"/>
        </w:rPr>
        <w:t>Department of Computer Science and Engineering</w:t>
      </w:r>
    </w:p>
    <w:p w14:paraId="3D86B352" w14:textId="77777777" w:rsidR="009E7CA6" w:rsidRPr="00FC0E67" w:rsidRDefault="009E7CA6" w:rsidP="009E7CA6">
      <w:pPr>
        <w:spacing w:line="360" w:lineRule="auto"/>
        <w:jc w:val="center"/>
        <w:rPr>
          <w:b/>
          <w:bCs/>
          <w:sz w:val="24"/>
          <w:szCs w:val="24"/>
        </w:rPr>
      </w:pPr>
      <w:r w:rsidRPr="00FC0E67">
        <w:rPr>
          <w:b/>
          <w:bCs/>
          <w:sz w:val="24"/>
          <w:szCs w:val="24"/>
        </w:rPr>
        <w:t>Minutes of Meeting</w:t>
      </w:r>
    </w:p>
    <w:p w14:paraId="739A2169" w14:textId="77777777" w:rsidR="009E7CA6" w:rsidRPr="00FC0E67" w:rsidRDefault="009E7CA6" w:rsidP="009E7CA6">
      <w:pPr>
        <w:spacing w:line="360" w:lineRule="auto"/>
        <w:jc w:val="center"/>
        <w:rPr>
          <w:b/>
          <w:bCs/>
          <w:sz w:val="24"/>
          <w:szCs w:val="24"/>
        </w:rPr>
      </w:pPr>
    </w:p>
    <w:p w14:paraId="7B00A410" w14:textId="77777777" w:rsidR="009E7CA6" w:rsidRPr="00FC0E67" w:rsidRDefault="009E7CA6" w:rsidP="009E7CA6">
      <w:pPr>
        <w:rPr>
          <w:sz w:val="24"/>
          <w:szCs w:val="24"/>
        </w:rPr>
      </w:pPr>
      <w:r w:rsidRPr="00FC0E67">
        <w:rPr>
          <w:b/>
          <w:bCs/>
          <w:sz w:val="24"/>
          <w:szCs w:val="24"/>
        </w:rPr>
        <w:t>Date:</w:t>
      </w:r>
      <w:r w:rsidRPr="00FC0E67">
        <w:rPr>
          <w:sz w:val="24"/>
          <w:szCs w:val="24"/>
        </w:rPr>
        <w:t xml:space="preserve"> Monday, 26 May 2025</w:t>
      </w:r>
      <w:r w:rsidRPr="00FC0E67">
        <w:rPr>
          <w:sz w:val="24"/>
          <w:szCs w:val="24"/>
        </w:rPr>
        <w:br/>
      </w:r>
      <w:r w:rsidRPr="00FC0E67">
        <w:rPr>
          <w:b/>
          <w:bCs/>
          <w:sz w:val="24"/>
          <w:szCs w:val="24"/>
        </w:rPr>
        <w:t>Time:</w:t>
      </w:r>
      <w:r w:rsidRPr="00FC0E67">
        <w:rPr>
          <w:sz w:val="24"/>
          <w:szCs w:val="24"/>
        </w:rPr>
        <w:t xml:space="preserve"> 11:00 AM</w:t>
      </w:r>
      <w:r w:rsidRPr="00FC0E67">
        <w:rPr>
          <w:sz w:val="24"/>
          <w:szCs w:val="24"/>
        </w:rPr>
        <w:br/>
      </w:r>
      <w:r w:rsidRPr="00FC0E67">
        <w:rPr>
          <w:b/>
          <w:bCs/>
          <w:sz w:val="24"/>
          <w:szCs w:val="24"/>
        </w:rPr>
        <w:t>Venue:</w:t>
      </w:r>
      <w:r w:rsidRPr="00FC0E67">
        <w:rPr>
          <w:sz w:val="24"/>
          <w:szCs w:val="24"/>
        </w:rPr>
        <w:t xml:space="preserve"> HOD (CSE) Room, SSIPMT, Raipur</w:t>
      </w:r>
    </w:p>
    <w:p w14:paraId="62A301CE" w14:textId="77777777" w:rsidR="009E7CA6" w:rsidRPr="00FC0E67" w:rsidRDefault="009E7CA6" w:rsidP="009E7CA6">
      <w:pPr>
        <w:rPr>
          <w:sz w:val="24"/>
          <w:szCs w:val="24"/>
        </w:rPr>
      </w:pPr>
      <w:r w:rsidRPr="00FC0E67">
        <w:rPr>
          <w:b/>
          <w:bCs/>
          <w:sz w:val="24"/>
          <w:szCs w:val="24"/>
        </w:rPr>
        <w:t>Agenda:</w:t>
      </w:r>
      <w:r w:rsidRPr="00FC0E67">
        <w:rPr>
          <w:sz w:val="24"/>
          <w:szCs w:val="24"/>
        </w:rPr>
        <w:br/>
        <w:t xml:space="preserve">Preparation and Coordination for </w:t>
      </w:r>
      <w:r w:rsidRPr="00FC0E67">
        <w:rPr>
          <w:b/>
          <w:bCs/>
          <w:sz w:val="24"/>
          <w:szCs w:val="24"/>
        </w:rPr>
        <w:t>Student Parent Satisfaction Survey</w:t>
      </w:r>
      <w:r w:rsidRPr="00FC0E67">
        <w:rPr>
          <w:sz w:val="24"/>
          <w:szCs w:val="24"/>
        </w:rPr>
        <w:t xml:space="preserve"> scheduled on Friday, 30 May 2025</w:t>
      </w:r>
    </w:p>
    <w:p w14:paraId="22892FC1" w14:textId="77777777" w:rsidR="009E7CA6" w:rsidRPr="00FC0E67" w:rsidRDefault="009E7CA6" w:rsidP="009E7CA6">
      <w:pPr>
        <w:rPr>
          <w:sz w:val="24"/>
          <w:szCs w:val="24"/>
        </w:rPr>
      </w:pPr>
      <w:r w:rsidRPr="00FC0E67">
        <w:rPr>
          <w:b/>
          <w:bCs/>
          <w:sz w:val="24"/>
          <w:szCs w:val="24"/>
        </w:rPr>
        <w:t>Minutes of Meeting:</w:t>
      </w:r>
      <w:r w:rsidRPr="00FC0E67">
        <w:rPr>
          <w:sz w:val="24"/>
          <w:szCs w:val="24"/>
        </w:rPr>
        <w:br/>
        <w:t>The meeting commenced under the chairmanship of the Head of Department to discuss the organization of the Student Parent Satisfaction Survey scheduled on Friday, 30 May 2025.</w:t>
      </w:r>
    </w:p>
    <w:p w14:paraId="03F9B285" w14:textId="77777777" w:rsidR="009E7CA6" w:rsidRPr="00FC0E67" w:rsidRDefault="009E7CA6" w:rsidP="009E7CA6">
      <w:pPr>
        <w:rPr>
          <w:sz w:val="24"/>
          <w:szCs w:val="24"/>
        </w:rPr>
      </w:pPr>
      <w:r w:rsidRPr="00FC0E67">
        <w:rPr>
          <w:b/>
          <w:bCs/>
          <w:sz w:val="24"/>
          <w:szCs w:val="24"/>
        </w:rPr>
        <w:t>Key points discussed:</w:t>
      </w:r>
    </w:p>
    <w:p w14:paraId="1D423CA9" w14:textId="77777777" w:rsidR="009E7CA6" w:rsidRPr="00FC0E67" w:rsidRDefault="009E7CA6" w:rsidP="009E7CA6">
      <w:pPr>
        <w:numPr>
          <w:ilvl w:val="0"/>
          <w:numId w:val="11"/>
        </w:numPr>
        <w:rPr>
          <w:sz w:val="24"/>
          <w:szCs w:val="24"/>
        </w:rPr>
      </w:pPr>
      <w:r w:rsidRPr="00FC0E67">
        <w:rPr>
          <w:sz w:val="24"/>
          <w:szCs w:val="24"/>
        </w:rPr>
        <w:t>Preparation of survey forms/questionnaires covering academic, administrative, and infrastructural aspects.</w:t>
      </w:r>
    </w:p>
    <w:p w14:paraId="111DD68C" w14:textId="77777777" w:rsidR="009E7CA6" w:rsidRPr="00FC0E67" w:rsidRDefault="009E7CA6" w:rsidP="009E7CA6">
      <w:pPr>
        <w:numPr>
          <w:ilvl w:val="0"/>
          <w:numId w:val="11"/>
        </w:numPr>
        <w:rPr>
          <w:sz w:val="24"/>
          <w:szCs w:val="24"/>
        </w:rPr>
      </w:pPr>
      <w:r w:rsidRPr="00FC0E67">
        <w:rPr>
          <w:sz w:val="24"/>
          <w:szCs w:val="24"/>
        </w:rPr>
        <w:t>Allocation of faculty members for survey coordination and data collection.</w:t>
      </w:r>
    </w:p>
    <w:p w14:paraId="40BC6059" w14:textId="77777777" w:rsidR="009E7CA6" w:rsidRPr="00FC0E67" w:rsidRDefault="009E7CA6" w:rsidP="009E7CA6">
      <w:pPr>
        <w:numPr>
          <w:ilvl w:val="0"/>
          <w:numId w:val="11"/>
        </w:numPr>
        <w:rPr>
          <w:sz w:val="24"/>
          <w:szCs w:val="24"/>
        </w:rPr>
      </w:pPr>
      <w:r w:rsidRPr="00FC0E67">
        <w:rPr>
          <w:sz w:val="24"/>
          <w:szCs w:val="24"/>
        </w:rPr>
        <w:t>Communication to parents and students regarding the survey schedule and purpose.</w:t>
      </w:r>
    </w:p>
    <w:p w14:paraId="15C9059C" w14:textId="77777777" w:rsidR="009E7CA6" w:rsidRPr="00FC0E67" w:rsidRDefault="009E7CA6" w:rsidP="009E7CA6">
      <w:pPr>
        <w:numPr>
          <w:ilvl w:val="0"/>
          <w:numId w:val="11"/>
        </w:numPr>
        <w:rPr>
          <w:sz w:val="24"/>
          <w:szCs w:val="24"/>
        </w:rPr>
      </w:pPr>
      <w:r w:rsidRPr="00FC0E67">
        <w:rPr>
          <w:sz w:val="24"/>
          <w:szCs w:val="24"/>
        </w:rPr>
        <w:t>Ensuring proper arrangements for smooth conduction, including seating and assistance for participants.</w:t>
      </w:r>
    </w:p>
    <w:p w14:paraId="5BE8EBE4" w14:textId="77777777" w:rsidR="009E7CA6" w:rsidRPr="00FC0E67" w:rsidRDefault="009E7CA6" w:rsidP="009E7CA6">
      <w:pPr>
        <w:numPr>
          <w:ilvl w:val="0"/>
          <w:numId w:val="11"/>
        </w:numPr>
        <w:rPr>
          <w:sz w:val="24"/>
          <w:szCs w:val="24"/>
        </w:rPr>
      </w:pPr>
      <w:r w:rsidRPr="00FC0E67">
        <w:rPr>
          <w:sz w:val="24"/>
          <w:szCs w:val="24"/>
        </w:rPr>
        <w:t>Plan for data compilation, analysis, and preparation of report based on survey feedback.</w:t>
      </w:r>
    </w:p>
    <w:p w14:paraId="11AE68D7" w14:textId="77777777" w:rsidR="009E7CA6" w:rsidRPr="00FC0E67" w:rsidRDefault="009E7CA6" w:rsidP="009E7CA6">
      <w:pPr>
        <w:rPr>
          <w:sz w:val="24"/>
          <w:szCs w:val="24"/>
        </w:rPr>
      </w:pPr>
      <w:r w:rsidRPr="00FC0E67">
        <w:rPr>
          <w:sz w:val="24"/>
          <w:szCs w:val="24"/>
        </w:rPr>
        <w:t xml:space="preserve">The meeting concluded at 12:00 PM with the </w:t>
      </w:r>
      <w:proofErr w:type="spellStart"/>
      <w:r w:rsidRPr="00FC0E67">
        <w:rPr>
          <w:sz w:val="24"/>
          <w:szCs w:val="24"/>
        </w:rPr>
        <w:t>HoD</w:t>
      </w:r>
      <w:proofErr w:type="spellEnd"/>
      <w:r w:rsidRPr="00FC0E67">
        <w:rPr>
          <w:sz w:val="24"/>
          <w:szCs w:val="24"/>
        </w:rPr>
        <w:t xml:space="preserve"> highlighting the importance of the survey in enhancing institutional quality and stakeholder satisfaction.</w:t>
      </w:r>
    </w:p>
    <w:p w14:paraId="6AF8BFDE" w14:textId="77777777" w:rsidR="009E7CA6" w:rsidRPr="00FC0E67" w:rsidRDefault="009E7CA6" w:rsidP="009E7CA6">
      <w:pPr>
        <w:rPr>
          <w:sz w:val="24"/>
          <w:szCs w:val="24"/>
        </w:rPr>
      </w:pPr>
      <w:r w:rsidRPr="00FC0E67">
        <w:rPr>
          <w:b/>
          <w:bCs/>
          <w:sz w:val="24"/>
          <w:szCs w:val="24"/>
        </w:rPr>
        <w:t>Action Items:</w:t>
      </w:r>
    </w:p>
    <w:p w14:paraId="63E59797" w14:textId="77777777" w:rsidR="009E7CA6" w:rsidRPr="00FC0E67" w:rsidRDefault="009E7CA6" w:rsidP="009E7CA6">
      <w:pPr>
        <w:numPr>
          <w:ilvl w:val="0"/>
          <w:numId w:val="12"/>
        </w:numPr>
        <w:rPr>
          <w:sz w:val="24"/>
          <w:szCs w:val="24"/>
        </w:rPr>
      </w:pPr>
      <w:r w:rsidRPr="00FC0E67">
        <w:rPr>
          <w:sz w:val="24"/>
          <w:szCs w:val="24"/>
        </w:rPr>
        <w:t>Finalize survey questionnaire and printing/distribution.</w:t>
      </w:r>
    </w:p>
    <w:p w14:paraId="79F56414" w14:textId="77777777" w:rsidR="009E7CA6" w:rsidRPr="00FC0E67" w:rsidRDefault="009E7CA6" w:rsidP="009E7CA6">
      <w:pPr>
        <w:numPr>
          <w:ilvl w:val="0"/>
          <w:numId w:val="12"/>
        </w:numPr>
        <w:rPr>
          <w:sz w:val="24"/>
          <w:szCs w:val="24"/>
        </w:rPr>
      </w:pPr>
      <w:r w:rsidRPr="00FC0E67">
        <w:rPr>
          <w:sz w:val="24"/>
          <w:szCs w:val="24"/>
        </w:rPr>
        <w:t>Assign faculty coordinators for managing the survey.</w:t>
      </w:r>
    </w:p>
    <w:p w14:paraId="487F9702" w14:textId="77777777" w:rsidR="009E7CA6" w:rsidRPr="00FC0E67" w:rsidRDefault="009E7CA6" w:rsidP="009E7CA6">
      <w:pPr>
        <w:spacing w:line="360" w:lineRule="auto"/>
        <w:jc w:val="center"/>
        <w:rPr>
          <w:b/>
          <w:bCs/>
          <w:sz w:val="24"/>
          <w:szCs w:val="24"/>
        </w:rPr>
      </w:pPr>
      <w:r w:rsidRPr="00FC0E67">
        <w:rPr>
          <w:b/>
          <w:bCs/>
          <w:color w:val="000000"/>
          <w:sz w:val="24"/>
          <w:szCs w:val="24"/>
        </w:rPr>
        <w:t>Department of Computer Science and Engineering</w:t>
      </w:r>
    </w:p>
    <w:p w14:paraId="61D1078F" w14:textId="77777777" w:rsidR="009E7CA6" w:rsidRDefault="009E7CA6" w:rsidP="009E7CA6">
      <w:pPr>
        <w:spacing w:line="360" w:lineRule="auto"/>
        <w:jc w:val="center"/>
        <w:rPr>
          <w:b/>
          <w:bCs/>
          <w:sz w:val="24"/>
          <w:szCs w:val="24"/>
        </w:rPr>
      </w:pPr>
      <w:r w:rsidRPr="00FC0E67">
        <w:rPr>
          <w:b/>
          <w:bCs/>
          <w:sz w:val="24"/>
          <w:szCs w:val="24"/>
        </w:rPr>
        <w:t>Minutes of Meeting</w:t>
      </w:r>
    </w:p>
    <w:p w14:paraId="00C7A25F" w14:textId="77777777" w:rsidR="00A70FEB" w:rsidRPr="00FC0E67" w:rsidRDefault="00A70FEB" w:rsidP="009E7CA6">
      <w:pPr>
        <w:spacing w:line="360" w:lineRule="auto"/>
        <w:jc w:val="center"/>
        <w:rPr>
          <w:b/>
          <w:bCs/>
          <w:sz w:val="24"/>
          <w:szCs w:val="24"/>
        </w:rPr>
      </w:pPr>
    </w:p>
    <w:p w14:paraId="2B1BDF01" w14:textId="77777777" w:rsidR="009E7CA6" w:rsidRPr="00FC0E67" w:rsidRDefault="009E7CA6" w:rsidP="009E7CA6">
      <w:pPr>
        <w:rPr>
          <w:sz w:val="24"/>
          <w:szCs w:val="24"/>
        </w:rPr>
      </w:pPr>
      <w:r w:rsidRPr="00FC0E67">
        <w:rPr>
          <w:b/>
          <w:bCs/>
          <w:sz w:val="24"/>
          <w:szCs w:val="24"/>
        </w:rPr>
        <w:t>Date:</w:t>
      </w:r>
      <w:r w:rsidRPr="00FC0E67">
        <w:rPr>
          <w:sz w:val="24"/>
          <w:szCs w:val="24"/>
        </w:rPr>
        <w:t xml:space="preserve"> Saturday, 31 May 2025</w:t>
      </w:r>
      <w:r w:rsidRPr="00FC0E67">
        <w:rPr>
          <w:sz w:val="24"/>
          <w:szCs w:val="24"/>
        </w:rPr>
        <w:br/>
      </w:r>
      <w:r w:rsidRPr="00FC0E67">
        <w:rPr>
          <w:b/>
          <w:bCs/>
          <w:sz w:val="24"/>
          <w:szCs w:val="24"/>
        </w:rPr>
        <w:t>Time:</w:t>
      </w:r>
      <w:r w:rsidRPr="00FC0E67">
        <w:rPr>
          <w:sz w:val="24"/>
          <w:szCs w:val="24"/>
        </w:rPr>
        <w:t xml:space="preserve"> 11:00 AM</w:t>
      </w:r>
      <w:r w:rsidRPr="00FC0E67">
        <w:rPr>
          <w:sz w:val="24"/>
          <w:szCs w:val="24"/>
        </w:rPr>
        <w:br/>
      </w:r>
      <w:r w:rsidRPr="00FC0E67">
        <w:rPr>
          <w:b/>
          <w:bCs/>
          <w:sz w:val="24"/>
          <w:szCs w:val="24"/>
        </w:rPr>
        <w:t>Venue:</w:t>
      </w:r>
      <w:r w:rsidRPr="00FC0E67">
        <w:rPr>
          <w:sz w:val="24"/>
          <w:szCs w:val="24"/>
        </w:rPr>
        <w:t xml:space="preserve"> HOD (CSE) Room, SSIPMT, Raipur</w:t>
      </w:r>
    </w:p>
    <w:p w14:paraId="6746EBF9" w14:textId="77777777" w:rsidR="009E7CA6" w:rsidRPr="00FC0E67" w:rsidRDefault="009E7CA6" w:rsidP="009E7CA6">
      <w:pPr>
        <w:rPr>
          <w:sz w:val="24"/>
          <w:szCs w:val="24"/>
        </w:rPr>
      </w:pPr>
      <w:r w:rsidRPr="00FC0E67">
        <w:rPr>
          <w:b/>
          <w:bCs/>
          <w:sz w:val="24"/>
          <w:szCs w:val="24"/>
        </w:rPr>
        <w:t>Agenda:</w:t>
      </w:r>
      <w:r w:rsidRPr="00FC0E67">
        <w:rPr>
          <w:sz w:val="24"/>
          <w:szCs w:val="24"/>
        </w:rPr>
        <w:br/>
        <w:t xml:space="preserve">Preparation and Coordination for </w:t>
      </w:r>
      <w:r w:rsidRPr="00FC0E67">
        <w:rPr>
          <w:b/>
          <w:bCs/>
          <w:sz w:val="24"/>
          <w:szCs w:val="24"/>
        </w:rPr>
        <w:t>Professional Development Program (PDP) for Faculty</w:t>
      </w:r>
      <w:r w:rsidRPr="00FC0E67">
        <w:rPr>
          <w:sz w:val="24"/>
          <w:szCs w:val="24"/>
        </w:rPr>
        <w:t xml:space="preserve"> scheduled on Wednesday, 4 June 2025</w:t>
      </w:r>
    </w:p>
    <w:p w14:paraId="26D79BA8" w14:textId="77777777" w:rsidR="009E7CA6" w:rsidRPr="00FC0E67" w:rsidRDefault="009E7CA6" w:rsidP="009E7CA6">
      <w:pPr>
        <w:rPr>
          <w:sz w:val="24"/>
          <w:szCs w:val="24"/>
        </w:rPr>
      </w:pPr>
      <w:r w:rsidRPr="00FC0E67">
        <w:rPr>
          <w:b/>
          <w:bCs/>
          <w:sz w:val="24"/>
          <w:szCs w:val="24"/>
        </w:rPr>
        <w:t>Minutes of Meeting:</w:t>
      </w:r>
      <w:r w:rsidRPr="00FC0E67">
        <w:rPr>
          <w:sz w:val="24"/>
          <w:szCs w:val="24"/>
        </w:rPr>
        <w:br/>
        <w:t>The meeting commenced under the chairmanship of the Head of Department to discuss the organization of the Professional Development Program (PDP) for faculty scheduled on Wednesday, 4 June 2025.</w:t>
      </w:r>
    </w:p>
    <w:p w14:paraId="387B3A99" w14:textId="77777777" w:rsidR="009E7CA6" w:rsidRPr="00FC0E67" w:rsidRDefault="009E7CA6" w:rsidP="009E7CA6">
      <w:pPr>
        <w:rPr>
          <w:sz w:val="24"/>
          <w:szCs w:val="24"/>
        </w:rPr>
      </w:pPr>
      <w:r w:rsidRPr="00FC0E67">
        <w:rPr>
          <w:b/>
          <w:bCs/>
          <w:sz w:val="24"/>
          <w:szCs w:val="24"/>
        </w:rPr>
        <w:t>Key points discussed:</w:t>
      </w:r>
    </w:p>
    <w:p w14:paraId="6A83CCC2" w14:textId="77777777" w:rsidR="009E7CA6" w:rsidRPr="00FC0E67" w:rsidRDefault="009E7CA6" w:rsidP="009E7CA6">
      <w:pPr>
        <w:numPr>
          <w:ilvl w:val="0"/>
          <w:numId w:val="13"/>
        </w:numPr>
        <w:rPr>
          <w:sz w:val="24"/>
          <w:szCs w:val="24"/>
        </w:rPr>
      </w:pPr>
      <w:r w:rsidRPr="00FC0E67">
        <w:rPr>
          <w:sz w:val="24"/>
          <w:szCs w:val="24"/>
        </w:rPr>
        <w:t>Finalization of the program schedule and session flow.</w:t>
      </w:r>
    </w:p>
    <w:p w14:paraId="5D530BC3" w14:textId="77777777" w:rsidR="009E7CA6" w:rsidRPr="00FC0E67" w:rsidRDefault="009E7CA6" w:rsidP="009E7CA6">
      <w:pPr>
        <w:numPr>
          <w:ilvl w:val="0"/>
          <w:numId w:val="13"/>
        </w:numPr>
        <w:rPr>
          <w:sz w:val="24"/>
          <w:szCs w:val="24"/>
        </w:rPr>
      </w:pPr>
      <w:r w:rsidRPr="00FC0E67">
        <w:rPr>
          <w:sz w:val="24"/>
          <w:szCs w:val="24"/>
        </w:rPr>
        <w:t>Allocation of responsibilities among faculty members for coordination and support.</w:t>
      </w:r>
    </w:p>
    <w:p w14:paraId="55F71726" w14:textId="77777777" w:rsidR="009E7CA6" w:rsidRPr="00FC0E67" w:rsidRDefault="009E7CA6" w:rsidP="009E7CA6">
      <w:pPr>
        <w:numPr>
          <w:ilvl w:val="0"/>
          <w:numId w:val="13"/>
        </w:numPr>
        <w:rPr>
          <w:sz w:val="24"/>
          <w:szCs w:val="24"/>
        </w:rPr>
      </w:pPr>
      <w:r w:rsidRPr="00FC0E67">
        <w:rPr>
          <w:sz w:val="24"/>
          <w:szCs w:val="24"/>
        </w:rPr>
        <w:t>Identification and confirmation of resource persons for the program.</w:t>
      </w:r>
    </w:p>
    <w:p w14:paraId="033FE872" w14:textId="77777777" w:rsidR="009E7CA6" w:rsidRPr="00FC0E67" w:rsidRDefault="009E7CA6" w:rsidP="009E7CA6">
      <w:pPr>
        <w:numPr>
          <w:ilvl w:val="0"/>
          <w:numId w:val="13"/>
        </w:numPr>
        <w:rPr>
          <w:sz w:val="24"/>
          <w:szCs w:val="24"/>
        </w:rPr>
      </w:pPr>
      <w:r w:rsidRPr="00FC0E67">
        <w:rPr>
          <w:sz w:val="24"/>
          <w:szCs w:val="24"/>
        </w:rPr>
        <w:t>Arrangements for venue setup, technical requirements, and logistics.</w:t>
      </w:r>
    </w:p>
    <w:p w14:paraId="45C51682" w14:textId="77777777" w:rsidR="009E7CA6" w:rsidRPr="00FC0E67" w:rsidRDefault="009E7CA6" w:rsidP="009E7CA6">
      <w:pPr>
        <w:numPr>
          <w:ilvl w:val="0"/>
          <w:numId w:val="13"/>
        </w:numPr>
        <w:rPr>
          <w:sz w:val="24"/>
          <w:szCs w:val="24"/>
        </w:rPr>
      </w:pPr>
      <w:r w:rsidRPr="00FC0E67">
        <w:rPr>
          <w:sz w:val="24"/>
          <w:szCs w:val="24"/>
        </w:rPr>
        <w:t>Communication of program details to all faculty members for full participation.</w:t>
      </w:r>
    </w:p>
    <w:p w14:paraId="34FD62CE" w14:textId="77777777" w:rsidR="009E7CA6" w:rsidRPr="00FC0E67" w:rsidRDefault="009E7CA6" w:rsidP="009E7CA6">
      <w:pPr>
        <w:rPr>
          <w:sz w:val="24"/>
          <w:szCs w:val="24"/>
        </w:rPr>
      </w:pPr>
      <w:r w:rsidRPr="00FC0E67">
        <w:rPr>
          <w:sz w:val="24"/>
          <w:szCs w:val="24"/>
        </w:rPr>
        <w:t xml:space="preserve">The meeting concluded at 12:00 PM with the </w:t>
      </w:r>
      <w:proofErr w:type="spellStart"/>
      <w:r w:rsidRPr="00FC0E67">
        <w:rPr>
          <w:sz w:val="24"/>
          <w:szCs w:val="24"/>
        </w:rPr>
        <w:t>HoD</w:t>
      </w:r>
      <w:proofErr w:type="spellEnd"/>
      <w:r w:rsidRPr="00FC0E67">
        <w:rPr>
          <w:sz w:val="24"/>
          <w:szCs w:val="24"/>
        </w:rPr>
        <w:t xml:space="preserve"> highlighting the importance of continuous professional development for enhancing teaching effectiveness and overall faculty growth.</w:t>
      </w:r>
    </w:p>
    <w:p w14:paraId="77C440B0" w14:textId="77777777" w:rsidR="009E7CA6" w:rsidRPr="00FC0E67" w:rsidRDefault="009E7CA6" w:rsidP="009E7CA6">
      <w:pPr>
        <w:rPr>
          <w:sz w:val="24"/>
          <w:szCs w:val="24"/>
        </w:rPr>
      </w:pPr>
      <w:r w:rsidRPr="00FC0E67">
        <w:rPr>
          <w:b/>
          <w:bCs/>
          <w:sz w:val="24"/>
          <w:szCs w:val="24"/>
        </w:rPr>
        <w:t>Action Items:</w:t>
      </w:r>
    </w:p>
    <w:p w14:paraId="3EF2A78F" w14:textId="77777777" w:rsidR="009E7CA6" w:rsidRPr="00FC0E67" w:rsidRDefault="009E7CA6" w:rsidP="009E7CA6">
      <w:pPr>
        <w:numPr>
          <w:ilvl w:val="0"/>
          <w:numId w:val="14"/>
        </w:numPr>
        <w:rPr>
          <w:sz w:val="24"/>
          <w:szCs w:val="24"/>
        </w:rPr>
      </w:pPr>
      <w:r w:rsidRPr="00FC0E67">
        <w:rPr>
          <w:sz w:val="24"/>
          <w:szCs w:val="24"/>
        </w:rPr>
        <w:t>Confirm program schedule and resource persons.</w:t>
      </w:r>
    </w:p>
    <w:p w14:paraId="7E12EA18" w14:textId="77777777" w:rsidR="009E7CA6" w:rsidRPr="00FC0E67" w:rsidRDefault="009E7CA6" w:rsidP="009E7CA6">
      <w:pPr>
        <w:numPr>
          <w:ilvl w:val="0"/>
          <w:numId w:val="14"/>
        </w:numPr>
        <w:rPr>
          <w:sz w:val="24"/>
          <w:szCs w:val="24"/>
        </w:rPr>
      </w:pPr>
      <w:r w:rsidRPr="00FC0E67">
        <w:rPr>
          <w:sz w:val="24"/>
          <w:szCs w:val="24"/>
        </w:rPr>
        <w:t>Assign roles to faculty for smooth coordination.</w:t>
      </w:r>
    </w:p>
    <w:p w14:paraId="2E3816B6" w14:textId="77777777" w:rsidR="009E7CA6" w:rsidRPr="00FC0E67" w:rsidRDefault="009E7CA6" w:rsidP="009E7CA6">
      <w:pPr>
        <w:spacing w:line="360" w:lineRule="auto"/>
        <w:jc w:val="center"/>
        <w:rPr>
          <w:b/>
          <w:bCs/>
          <w:sz w:val="24"/>
          <w:szCs w:val="24"/>
        </w:rPr>
      </w:pPr>
      <w:r w:rsidRPr="00FC0E67">
        <w:rPr>
          <w:b/>
          <w:bCs/>
          <w:color w:val="000000"/>
          <w:sz w:val="24"/>
          <w:szCs w:val="24"/>
        </w:rPr>
        <w:t>Department of Computer Science and Engineering</w:t>
      </w:r>
    </w:p>
    <w:p w14:paraId="38CC083A" w14:textId="77777777" w:rsidR="009E7CA6" w:rsidRPr="00FC0E67" w:rsidRDefault="009E7CA6" w:rsidP="009E7CA6">
      <w:pPr>
        <w:spacing w:line="360" w:lineRule="auto"/>
        <w:jc w:val="center"/>
        <w:rPr>
          <w:b/>
          <w:bCs/>
          <w:sz w:val="24"/>
          <w:szCs w:val="24"/>
        </w:rPr>
      </w:pPr>
      <w:r w:rsidRPr="00FC0E67">
        <w:rPr>
          <w:b/>
          <w:bCs/>
          <w:sz w:val="24"/>
          <w:szCs w:val="24"/>
        </w:rPr>
        <w:t>Minutes of Meeting</w:t>
      </w:r>
    </w:p>
    <w:p w14:paraId="0664772F" w14:textId="77777777" w:rsidR="009E7CA6" w:rsidRPr="00FC0E67" w:rsidRDefault="009E7CA6" w:rsidP="009E7CA6">
      <w:pPr>
        <w:spacing w:line="360" w:lineRule="auto"/>
        <w:jc w:val="center"/>
        <w:rPr>
          <w:b/>
          <w:bCs/>
          <w:sz w:val="24"/>
          <w:szCs w:val="24"/>
        </w:rPr>
      </w:pPr>
    </w:p>
    <w:p w14:paraId="573CFEF2" w14:textId="77777777" w:rsidR="009E7CA6" w:rsidRPr="00FC0E67" w:rsidRDefault="009E7CA6" w:rsidP="009E7CA6">
      <w:pPr>
        <w:rPr>
          <w:sz w:val="24"/>
          <w:szCs w:val="24"/>
        </w:rPr>
      </w:pPr>
      <w:r w:rsidRPr="00FC0E67">
        <w:rPr>
          <w:b/>
          <w:bCs/>
          <w:sz w:val="24"/>
          <w:szCs w:val="24"/>
        </w:rPr>
        <w:t>Date:</w:t>
      </w:r>
      <w:r w:rsidRPr="00FC0E67">
        <w:rPr>
          <w:sz w:val="24"/>
          <w:szCs w:val="24"/>
        </w:rPr>
        <w:t xml:space="preserve"> Friday, 6 June 2025</w:t>
      </w:r>
      <w:r w:rsidRPr="00FC0E67">
        <w:rPr>
          <w:sz w:val="24"/>
          <w:szCs w:val="24"/>
        </w:rPr>
        <w:br/>
      </w:r>
      <w:r w:rsidRPr="00FC0E67">
        <w:rPr>
          <w:b/>
          <w:bCs/>
          <w:sz w:val="24"/>
          <w:szCs w:val="24"/>
        </w:rPr>
        <w:t>Time:</w:t>
      </w:r>
      <w:r w:rsidRPr="00FC0E67">
        <w:rPr>
          <w:sz w:val="24"/>
          <w:szCs w:val="24"/>
        </w:rPr>
        <w:t xml:space="preserve"> 11:00 AM</w:t>
      </w:r>
      <w:r w:rsidRPr="00FC0E67">
        <w:rPr>
          <w:sz w:val="24"/>
          <w:szCs w:val="24"/>
        </w:rPr>
        <w:br/>
      </w:r>
      <w:r w:rsidRPr="00FC0E67">
        <w:rPr>
          <w:b/>
          <w:bCs/>
          <w:sz w:val="24"/>
          <w:szCs w:val="24"/>
        </w:rPr>
        <w:t>Venue:</w:t>
      </w:r>
      <w:r w:rsidRPr="00FC0E67">
        <w:rPr>
          <w:sz w:val="24"/>
          <w:szCs w:val="24"/>
        </w:rPr>
        <w:t xml:space="preserve"> HOD (CSE) Room, SSIPMT, Raipur</w:t>
      </w:r>
    </w:p>
    <w:p w14:paraId="5A0D5E95" w14:textId="77777777" w:rsidR="009E7CA6" w:rsidRPr="00FC0E67" w:rsidRDefault="009E7CA6" w:rsidP="009E7CA6">
      <w:pPr>
        <w:rPr>
          <w:sz w:val="24"/>
          <w:szCs w:val="24"/>
        </w:rPr>
      </w:pPr>
      <w:r w:rsidRPr="00FC0E67">
        <w:rPr>
          <w:b/>
          <w:bCs/>
          <w:sz w:val="24"/>
          <w:szCs w:val="24"/>
        </w:rPr>
        <w:t>Agenda:</w:t>
      </w:r>
      <w:r w:rsidRPr="00FC0E67">
        <w:rPr>
          <w:sz w:val="24"/>
          <w:szCs w:val="24"/>
        </w:rPr>
        <w:br/>
        <w:t xml:space="preserve">Preparation and Coordination for </w:t>
      </w:r>
      <w:r w:rsidRPr="00FC0E67">
        <w:rPr>
          <w:b/>
          <w:bCs/>
          <w:sz w:val="24"/>
          <w:szCs w:val="24"/>
        </w:rPr>
        <w:t>Non-Teaching Workshop</w:t>
      </w:r>
      <w:r w:rsidRPr="00FC0E67">
        <w:rPr>
          <w:sz w:val="24"/>
          <w:szCs w:val="24"/>
        </w:rPr>
        <w:t xml:space="preserve"> scheduled on Monday, 9 June 2025</w:t>
      </w:r>
    </w:p>
    <w:p w14:paraId="4DF25DB5" w14:textId="77777777" w:rsidR="009E7CA6" w:rsidRPr="00FC0E67" w:rsidRDefault="009E7CA6" w:rsidP="009E7CA6">
      <w:pPr>
        <w:rPr>
          <w:sz w:val="24"/>
          <w:szCs w:val="24"/>
        </w:rPr>
      </w:pPr>
      <w:r w:rsidRPr="00FC0E67">
        <w:rPr>
          <w:b/>
          <w:bCs/>
          <w:sz w:val="24"/>
          <w:szCs w:val="24"/>
        </w:rPr>
        <w:t>Minutes of Meeting:</w:t>
      </w:r>
      <w:r w:rsidRPr="00FC0E67">
        <w:rPr>
          <w:sz w:val="24"/>
          <w:szCs w:val="24"/>
        </w:rPr>
        <w:br/>
        <w:t>The meeting commenced under the chairmanship of the Head of Department to discuss the arrangements for the Non-Teaching Workshop scheduled on Monday, 9 June 2025.</w:t>
      </w:r>
    </w:p>
    <w:p w14:paraId="6601D1F4" w14:textId="77777777" w:rsidR="009E7CA6" w:rsidRPr="00FC0E67" w:rsidRDefault="009E7CA6" w:rsidP="009E7CA6">
      <w:pPr>
        <w:rPr>
          <w:sz w:val="24"/>
          <w:szCs w:val="24"/>
        </w:rPr>
      </w:pPr>
      <w:r w:rsidRPr="00FC0E67">
        <w:rPr>
          <w:b/>
          <w:bCs/>
          <w:sz w:val="24"/>
          <w:szCs w:val="24"/>
        </w:rPr>
        <w:t>Key points discussed:</w:t>
      </w:r>
    </w:p>
    <w:p w14:paraId="6EE05860" w14:textId="77777777" w:rsidR="009E7CA6" w:rsidRPr="00FC0E67" w:rsidRDefault="009E7CA6" w:rsidP="009E7CA6">
      <w:pPr>
        <w:numPr>
          <w:ilvl w:val="0"/>
          <w:numId w:val="15"/>
        </w:numPr>
        <w:rPr>
          <w:sz w:val="24"/>
          <w:szCs w:val="24"/>
        </w:rPr>
      </w:pPr>
      <w:r w:rsidRPr="00FC0E67">
        <w:rPr>
          <w:sz w:val="24"/>
          <w:szCs w:val="24"/>
        </w:rPr>
        <w:t>Finalization of the workshop schedule and activities.</w:t>
      </w:r>
    </w:p>
    <w:p w14:paraId="2FAB59CE" w14:textId="77777777" w:rsidR="009E7CA6" w:rsidRPr="00FC0E67" w:rsidRDefault="009E7CA6" w:rsidP="009E7CA6">
      <w:pPr>
        <w:numPr>
          <w:ilvl w:val="0"/>
          <w:numId w:val="15"/>
        </w:numPr>
        <w:rPr>
          <w:sz w:val="24"/>
          <w:szCs w:val="24"/>
        </w:rPr>
      </w:pPr>
      <w:r w:rsidRPr="00FC0E67">
        <w:rPr>
          <w:sz w:val="24"/>
          <w:szCs w:val="24"/>
        </w:rPr>
        <w:t>Allocation of responsibilities to faculty members for coordination and assistance.</w:t>
      </w:r>
    </w:p>
    <w:p w14:paraId="5BA10249" w14:textId="77777777" w:rsidR="009E7CA6" w:rsidRPr="00FC0E67" w:rsidRDefault="009E7CA6" w:rsidP="009E7CA6">
      <w:pPr>
        <w:numPr>
          <w:ilvl w:val="0"/>
          <w:numId w:val="15"/>
        </w:numPr>
        <w:rPr>
          <w:sz w:val="24"/>
          <w:szCs w:val="24"/>
        </w:rPr>
      </w:pPr>
      <w:r w:rsidRPr="00FC0E67">
        <w:rPr>
          <w:sz w:val="24"/>
          <w:szCs w:val="24"/>
        </w:rPr>
        <w:t>Venue and logistics arrangements including seating, stationery, and technical support.</w:t>
      </w:r>
    </w:p>
    <w:p w14:paraId="4AE18B2D" w14:textId="77777777" w:rsidR="009E7CA6" w:rsidRPr="00FC0E67" w:rsidRDefault="009E7CA6" w:rsidP="009E7CA6">
      <w:pPr>
        <w:numPr>
          <w:ilvl w:val="0"/>
          <w:numId w:val="15"/>
        </w:numPr>
        <w:rPr>
          <w:sz w:val="24"/>
          <w:szCs w:val="24"/>
        </w:rPr>
      </w:pPr>
      <w:r w:rsidRPr="00FC0E67">
        <w:rPr>
          <w:sz w:val="24"/>
          <w:szCs w:val="24"/>
        </w:rPr>
        <w:t>Communication with non-teaching staff regarding participation and guidelines.</w:t>
      </w:r>
    </w:p>
    <w:p w14:paraId="49A52353" w14:textId="77777777" w:rsidR="009E7CA6" w:rsidRPr="00FC0E67" w:rsidRDefault="009E7CA6" w:rsidP="009E7CA6">
      <w:pPr>
        <w:numPr>
          <w:ilvl w:val="0"/>
          <w:numId w:val="15"/>
        </w:numPr>
        <w:rPr>
          <w:sz w:val="24"/>
          <w:szCs w:val="24"/>
        </w:rPr>
      </w:pPr>
      <w:r w:rsidRPr="00FC0E67">
        <w:rPr>
          <w:sz w:val="24"/>
          <w:szCs w:val="24"/>
        </w:rPr>
        <w:t>Ensuring proper facilitation and smooth conduct of the workshop.</w:t>
      </w:r>
    </w:p>
    <w:p w14:paraId="5F490928" w14:textId="77777777" w:rsidR="009E7CA6" w:rsidRPr="00FC0E67" w:rsidRDefault="009E7CA6" w:rsidP="009E7CA6">
      <w:pPr>
        <w:rPr>
          <w:sz w:val="24"/>
          <w:szCs w:val="24"/>
        </w:rPr>
      </w:pPr>
      <w:r w:rsidRPr="00FC0E67">
        <w:rPr>
          <w:sz w:val="24"/>
          <w:szCs w:val="24"/>
        </w:rPr>
        <w:t xml:space="preserve">The meeting concluded at 12:00 PM with the </w:t>
      </w:r>
      <w:proofErr w:type="spellStart"/>
      <w:r w:rsidRPr="00FC0E67">
        <w:rPr>
          <w:sz w:val="24"/>
          <w:szCs w:val="24"/>
        </w:rPr>
        <w:t>HoD</w:t>
      </w:r>
      <w:proofErr w:type="spellEnd"/>
      <w:r w:rsidRPr="00FC0E67">
        <w:rPr>
          <w:sz w:val="24"/>
          <w:szCs w:val="24"/>
        </w:rPr>
        <w:t xml:space="preserve"> emphasizing the importance of such workshops in skill development and efficiency enhancement of non-teaching staff.</w:t>
      </w:r>
    </w:p>
    <w:p w14:paraId="0FF133DA" w14:textId="77777777" w:rsidR="009E7CA6" w:rsidRPr="00FC0E67" w:rsidRDefault="009E7CA6" w:rsidP="009E7CA6">
      <w:pPr>
        <w:rPr>
          <w:sz w:val="24"/>
          <w:szCs w:val="24"/>
        </w:rPr>
      </w:pPr>
      <w:r w:rsidRPr="00FC0E67">
        <w:rPr>
          <w:b/>
          <w:bCs/>
          <w:sz w:val="24"/>
          <w:szCs w:val="24"/>
        </w:rPr>
        <w:t>Action Items:</w:t>
      </w:r>
    </w:p>
    <w:p w14:paraId="335EF063" w14:textId="77777777" w:rsidR="009E7CA6" w:rsidRPr="00FC0E67" w:rsidRDefault="009E7CA6" w:rsidP="009E7CA6">
      <w:pPr>
        <w:numPr>
          <w:ilvl w:val="0"/>
          <w:numId w:val="16"/>
        </w:numPr>
        <w:rPr>
          <w:sz w:val="24"/>
          <w:szCs w:val="24"/>
        </w:rPr>
      </w:pPr>
      <w:r w:rsidRPr="00FC0E67">
        <w:rPr>
          <w:sz w:val="24"/>
          <w:szCs w:val="24"/>
        </w:rPr>
        <w:t>Finalize workshop schedule and session details.</w:t>
      </w:r>
    </w:p>
    <w:p w14:paraId="39910D21" w14:textId="454BC1A7" w:rsidR="009E7CA6" w:rsidRDefault="009E7CA6" w:rsidP="00A70FEB">
      <w:pPr>
        <w:numPr>
          <w:ilvl w:val="0"/>
          <w:numId w:val="16"/>
        </w:numPr>
      </w:pPr>
      <w:r w:rsidRPr="00A70FEB">
        <w:rPr>
          <w:sz w:val="24"/>
          <w:szCs w:val="24"/>
        </w:rPr>
        <w:t>Assign faculty members for coordination and support.</w:t>
      </w:r>
      <w:r>
        <w:br w:type="page"/>
      </w:r>
    </w:p>
    <w:p w14:paraId="0A5A3CC0" w14:textId="77777777" w:rsidR="00A70FEB" w:rsidRPr="0098308F" w:rsidRDefault="00A70FEB" w:rsidP="00A70FEB">
      <w:pPr>
        <w:spacing w:line="360" w:lineRule="auto"/>
        <w:ind w:left="360"/>
        <w:jc w:val="center"/>
        <w:rPr>
          <w:b/>
          <w:bCs/>
          <w:sz w:val="24"/>
          <w:szCs w:val="24"/>
        </w:rPr>
      </w:pPr>
      <w:r w:rsidRPr="0098308F">
        <w:rPr>
          <w:b/>
          <w:bCs/>
          <w:color w:val="000000"/>
          <w:sz w:val="24"/>
          <w:szCs w:val="24"/>
        </w:rPr>
        <w:t>Department of Computer Science and Engineering</w:t>
      </w:r>
    </w:p>
    <w:p w14:paraId="42D93F9B" w14:textId="77777777" w:rsidR="00A70FEB" w:rsidRPr="0098308F" w:rsidRDefault="00A70FEB" w:rsidP="00A70FEB">
      <w:pPr>
        <w:spacing w:line="360" w:lineRule="auto"/>
        <w:ind w:left="360"/>
        <w:jc w:val="center"/>
        <w:rPr>
          <w:b/>
          <w:bCs/>
          <w:sz w:val="24"/>
          <w:szCs w:val="24"/>
        </w:rPr>
      </w:pPr>
      <w:r w:rsidRPr="0098308F">
        <w:rPr>
          <w:b/>
          <w:bCs/>
          <w:sz w:val="24"/>
          <w:szCs w:val="24"/>
        </w:rPr>
        <w:t>Minutes of Meeting</w:t>
      </w:r>
    </w:p>
    <w:p w14:paraId="5696CE7B" w14:textId="77777777" w:rsidR="003028D0" w:rsidRPr="0098308F" w:rsidRDefault="003028D0">
      <w:pPr>
        <w:rPr>
          <w:sz w:val="24"/>
          <w:szCs w:val="24"/>
        </w:rPr>
      </w:pPr>
    </w:p>
    <w:p w14:paraId="727C23C4" w14:textId="77777777" w:rsidR="003028D0" w:rsidRPr="0098308F" w:rsidRDefault="00BD7773">
      <w:pPr>
        <w:rPr>
          <w:sz w:val="24"/>
          <w:szCs w:val="24"/>
        </w:rPr>
      </w:pPr>
      <w:r w:rsidRPr="0098308F">
        <w:rPr>
          <w:b/>
          <w:sz w:val="24"/>
          <w:szCs w:val="24"/>
        </w:rPr>
        <w:t xml:space="preserve">Date: </w:t>
      </w:r>
      <w:r w:rsidRPr="0098308F">
        <w:rPr>
          <w:bCs/>
          <w:sz w:val="24"/>
          <w:szCs w:val="24"/>
        </w:rPr>
        <w:t>Wednesday, 20 August 2025</w:t>
      </w:r>
    </w:p>
    <w:p w14:paraId="1F75034D"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670C666E"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61C27269" w14:textId="77777777" w:rsidR="003028D0" w:rsidRPr="0098308F" w:rsidRDefault="00BD7773">
      <w:pPr>
        <w:rPr>
          <w:sz w:val="24"/>
          <w:szCs w:val="24"/>
        </w:rPr>
      </w:pPr>
      <w:r w:rsidRPr="0098308F">
        <w:rPr>
          <w:b/>
          <w:sz w:val="24"/>
          <w:szCs w:val="24"/>
        </w:rPr>
        <w:t>Agenda</w:t>
      </w:r>
    </w:p>
    <w:p w14:paraId="7BAC07EC" w14:textId="77777777" w:rsidR="003028D0" w:rsidRPr="0098308F" w:rsidRDefault="00BD7773">
      <w:pPr>
        <w:rPr>
          <w:sz w:val="24"/>
          <w:szCs w:val="24"/>
        </w:rPr>
      </w:pPr>
      <w:r w:rsidRPr="0098308F">
        <w:rPr>
          <w:sz w:val="24"/>
          <w:szCs w:val="24"/>
        </w:rPr>
        <w:t>L&amp;T EduTech collaboration status; Faculty training requirements; Student enrolment and coordination</w:t>
      </w:r>
    </w:p>
    <w:p w14:paraId="11B8EA83" w14:textId="77777777" w:rsidR="003028D0" w:rsidRPr="0098308F" w:rsidRDefault="00BD7773">
      <w:pPr>
        <w:rPr>
          <w:sz w:val="24"/>
          <w:szCs w:val="24"/>
        </w:rPr>
      </w:pPr>
      <w:r w:rsidRPr="0098308F">
        <w:rPr>
          <w:b/>
          <w:sz w:val="24"/>
          <w:szCs w:val="24"/>
        </w:rPr>
        <w:t>Minutes of Meeting</w:t>
      </w:r>
    </w:p>
    <w:p w14:paraId="7E096E24"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4AD35104" w14:textId="77777777" w:rsidR="003028D0" w:rsidRPr="0098308F" w:rsidRDefault="00BD7773">
      <w:pPr>
        <w:rPr>
          <w:bCs/>
          <w:sz w:val="24"/>
          <w:szCs w:val="24"/>
        </w:rPr>
      </w:pPr>
      <w:r w:rsidRPr="0098308F">
        <w:rPr>
          <w:bCs/>
          <w:sz w:val="24"/>
          <w:szCs w:val="24"/>
        </w:rPr>
        <w:t xml:space="preserve">Discussion focused on the </w:t>
      </w:r>
      <w:r w:rsidRPr="0098308F">
        <w:rPr>
          <w:b/>
          <w:sz w:val="24"/>
          <w:szCs w:val="24"/>
        </w:rPr>
        <w:t>L&amp;T EduTech collaboration status</w:t>
      </w:r>
      <w:r w:rsidRPr="0098308F">
        <w:rPr>
          <w:bCs/>
          <w:sz w:val="24"/>
          <w:szCs w:val="24"/>
        </w:rPr>
        <w:t>. The HoD emphasized the importance of leveraging this industry partnership for student skill enhancement and employability. Specific faculty coordinators were appointed to oversee the program logistics.</w:t>
      </w:r>
    </w:p>
    <w:p w14:paraId="27D7DCB3" w14:textId="77777777" w:rsidR="003028D0" w:rsidRPr="0098308F" w:rsidRDefault="00BD7773">
      <w:pPr>
        <w:rPr>
          <w:bCs/>
          <w:sz w:val="24"/>
          <w:szCs w:val="24"/>
        </w:rPr>
      </w:pPr>
      <w:r w:rsidRPr="0098308F">
        <w:rPr>
          <w:bCs/>
          <w:sz w:val="24"/>
          <w:szCs w:val="24"/>
        </w:rPr>
        <w:t xml:space="preserve">Faculty members reviewed the training requirements for the L&amp;T courses. </w:t>
      </w:r>
      <w:r w:rsidRPr="0098308F">
        <w:rPr>
          <w:b/>
          <w:sz w:val="24"/>
          <w:szCs w:val="24"/>
        </w:rPr>
        <w:t>Necessary steps</w:t>
      </w:r>
      <w:r w:rsidRPr="0098308F">
        <w:rPr>
          <w:bCs/>
          <w:sz w:val="24"/>
          <w:szCs w:val="24"/>
        </w:rPr>
        <w:t xml:space="preserve"> were identified to ensure faculty are prepared to guide students through the platform and address any technical issues.</w:t>
      </w:r>
    </w:p>
    <w:p w14:paraId="1F3A7521" w14:textId="77777777" w:rsidR="003028D0" w:rsidRPr="0098308F" w:rsidRDefault="00BD7773">
      <w:pPr>
        <w:rPr>
          <w:bCs/>
          <w:sz w:val="24"/>
          <w:szCs w:val="24"/>
        </w:rPr>
      </w:pPr>
      <w:r w:rsidRPr="0098308F">
        <w:rPr>
          <w:bCs/>
          <w:sz w:val="24"/>
          <w:szCs w:val="24"/>
        </w:rPr>
        <w:t xml:space="preserve">It was decided that mentors must actively </w:t>
      </w:r>
      <w:r w:rsidRPr="0098308F">
        <w:rPr>
          <w:b/>
          <w:sz w:val="24"/>
          <w:szCs w:val="24"/>
        </w:rPr>
        <w:t>monitor student</w:t>
      </w:r>
      <w:r w:rsidRPr="0098308F">
        <w:rPr>
          <w:bCs/>
          <w:sz w:val="24"/>
          <w:szCs w:val="24"/>
        </w:rPr>
        <w:t xml:space="preserve"> enrolment and coordination to ensure mandatory participation in the L&amp;T program, stressing that timely completion of these courses is essential for all students.</w:t>
      </w:r>
    </w:p>
    <w:p w14:paraId="7B883737" w14:textId="79D24B14" w:rsidR="003028D0" w:rsidRDefault="00BD7773">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33BB22EE" w14:textId="77777777" w:rsidR="003028D0" w:rsidRDefault="003028D0"/>
    <w:p w14:paraId="2D37D84F" w14:textId="77777777" w:rsidR="003028D0" w:rsidRDefault="003028D0"/>
    <w:p w14:paraId="52720BFD" w14:textId="77777777" w:rsidR="003028D0" w:rsidRDefault="00BD7773">
      <w:r>
        <w:br w:type="page"/>
      </w:r>
    </w:p>
    <w:p w14:paraId="334D30E0"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3358CC4E"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1B3E790B" w14:textId="77777777" w:rsidR="003028D0" w:rsidRPr="0098308F" w:rsidRDefault="003028D0">
      <w:pPr>
        <w:rPr>
          <w:sz w:val="24"/>
          <w:szCs w:val="24"/>
        </w:rPr>
      </w:pPr>
    </w:p>
    <w:p w14:paraId="46B665C6" w14:textId="77777777" w:rsidR="003028D0" w:rsidRPr="0098308F" w:rsidRDefault="00BD7773">
      <w:pPr>
        <w:rPr>
          <w:sz w:val="24"/>
          <w:szCs w:val="24"/>
        </w:rPr>
      </w:pPr>
      <w:r w:rsidRPr="0098308F">
        <w:rPr>
          <w:b/>
          <w:sz w:val="24"/>
          <w:szCs w:val="24"/>
        </w:rPr>
        <w:t xml:space="preserve">Date: </w:t>
      </w:r>
      <w:r w:rsidRPr="0098308F">
        <w:rPr>
          <w:bCs/>
          <w:sz w:val="24"/>
          <w:szCs w:val="24"/>
        </w:rPr>
        <w:t>Saturday, 30 August 2025</w:t>
      </w:r>
    </w:p>
    <w:p w14:paraId="5E6B4168" w14:textId="77777777" w:rsidR="003028D0" w:rsidRPr="0098308F" w:rsidRDefault="00BD7773">
      <w:pPr>
        <w:rPr>
          <w:sz w:val="24"/>
          <w:szCs w:val="24"/>
        </w:rPr>
      </w:pPr>
      <w:r w:rsidRPr="0098308F">
        <w:rPr>
          <w:b/>
          <w:sz w:val="24"/>
          <w:szCs w:val="24"/>
        </w:rPr>
        <w:t>Time</w:t>
      </w:r>
      <w:r w:rsidRPr="0098308F">
        <w:rPr>
          <w:bCs/>
          <w:sz w:val="24"/>
          <w:szCs w:val="24"/>
        </w:rPr>
        <w:t>: 11:00 AM</w:t>
      </w:r>
    </w:p>
    <w:p w14:paraId="53B922E0"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007BBB07" w14:textId="77777777" w:rsidR="003028D0" w:rsidRPr="0098308F" w:rsidRDefault="00BD7773">
      <w:pPr>
        <w:rPr>
          <w:sz w:val="24"/>
          <w:szCs w:val="24"/>
        </w:rPr>
      </w:pPr>
      <w:r w:rsidRPr="0098308F">
        <w:rPr>
          <w:b/>
          <w:sz w:val="24"/>
          <w:szCs w:val="24"/>
        </w:rPr>
        <w:t>Agenda</w:t>
      </w:r>
    </w:p>
    <w:p w14:paraId="25C2B23E" w14:textId="77777777" w:rsidR="003028D0" w:rsidRPr="0098308F" w:rsidRDefault="00BD7773">
      <w:pPr>
        <w:rPr>
          <w:sz w:val="24"/>
          <w:szCs w:val="24"/>
        </w:rPr>
      </w:pPr>
      <w:r w:rsidRPr="0098308F">
        <w:rPr>
          <w:sz w:val="24"/>
          <w:szCs w:val="24"/>
        </w:rPr>
        <w:t>CSA/CSI/SIH Event Schedule and Coordination</w:t>
      </w:r>
    </w:p>
    <w:p w14:paraId="393CBEEE" w14:textId="77777777" w:rsidR="003028D0" w:rsidRPr="0098308F" w:rsidRDefault="00BD7773">
      <w:pPr>
        <w:rPr>
          <w:sz w:val="24"/>
          <w:szCs w:val="24"/>
        </w:rPr>
      </w:pPr>
      <w:r w:rsidRPr="0098308F">
        <w:rPr>
          <w:b/>
          <w:sz w:val="24"/>
          <w:szCs w:val="24"/>
        </w:rPr>
        <w:t>Minutes of Meeting</w:t>
      </w:r>
    </w:p>
    <w:p w14:paraId="6A757D99"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38604387" w14:textId="77777777" w:rsidR="003028D0" w:rsidRPr="0098308F" w:rsidRDefault="00BD7773">
      <w:pPr>
        <w:rPr>
          <w:bCs/>
          <w:sz w:val="24"/>
          <w:szCs w:val="24"/>
        </w:rPr>
      </w:pPr>
      <w:r w:rsidRPr="0098308F">
        <w:rPr>
          <w:bCs/>
          <w:sz w:val="24"/>
          <w:szCs w:val="24"/>
        </w:rPr>
        <w:t xml:space="preserve">Discussion focused on finalizing the </w:t>
      </w:r>
      <w:r w:rsidRPr="0098308F">
        <w:rPr>
          <w:b/>
          <w:sz w:val="24"/>
          <w:szCs w:val="24"/>
        </w:rPr>
        <w:t>CSA/CSI/SIH Event Schedule.</w:t>
      </w:r>
      <w:r w:rsidRPr="0098308F">
        <w:rPr>
          <w:bCs/>
          <w:sz w:val="24"/>
          <w:szCs w:val="24"/>
        </w:rPr>
        <w:t xml:space="preserve"> The HoD emphasized the importance of ensuring these events do not clash with academic calendars, like Class Tests. Tentative dates for all three major events (CSA activities, CSI contest, and SIH internal screenings) were proposed and discussed.</w:t>
      </w:r>
    </w:p>
    <w:p w14:paraId="600B6FED" w14:textId="77777777" w:rsidR="003028D0" w:rsidRPr="0098308F" w:rsidRDefault="00BD7773">
      <w:pPr>
        <w:rPr>
          <w:bCs/>
          <w:sz w:val="24"/>
          <w:szCs w:val="24"/>
        </w:rPr>
      </w:pPr>
      <w:r w:rsidRPr="0098308F">
        <w:rPr>
          <w:bCs/>
          <w:sz w:val="24"/>
          <w:szCs w:val="24"/>
        </w:rPr>
        <w:t xml:space="preserve">Faculty members were assigned </w:t>
      </w:r>
      <w:r w:rsidRPr="0098308F">
        <w:rPr>
          <w:b/>
          <w:sz w:val="24"/>
          <w:szCs w:val="24"/>
        </w:rPr>
        <w:t>responsibilities for Coordination</w:t>
      </w:r>
      <w:r w:rsidRPr="0098308F">
        <w:rPr>
          <w:bCs/>
          <w:sz w:val="24"/>
          <w:szCs w:val="24"/>
        </w:rPr>
        <w:t xml:space="preserve"> and Scheduling, focusing on logistics, venue booking, and student mobilization for each event. It was agreed that faculty must encourage maximum student participation in these activities.</w:t>
      </w:r>
    </w:p>
    <w:p w14:paraId="31D1C7CA" w14:textId="77777777" w:rsidR="003028D0" w:rsidRPr="0098308F" w:rsidRDefault="00BD7773">
      <w:pPr>
        <w:rPr>
          <w:sz w:val="24"/>
          <w:szCs w:val="24"/>
        </w:rPr>
      </w:pPr>
      <w:r w:rsidRPr="0098308F">
        <w:rPr>
          <w:sz w:val="24"/>
          <w:szCs w:val="24"/>
        </w:rPr>
        <w:t>The HoD directed the responsible faculty to finalize the schedule within two days and circulate it immediately to the students and department for approval.</w:t>
      </w:r>
    </w:p>
    <w:p w14:paraId="57EA716A"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580DD1F6" w14:textId="77777777" w:rsidR="003028D0" w:rsidRDefault="003028D0"/>
    <w:p w14:paraId="253CBE22" w14:textId="77777777" w:rsidR="003028D0" w:rsidRDefault="003028D0"/>
    <w:p w14:paraId="2656EA2E" w14:textId="77777777" w:rsidR="003028D0" w:rsidRDefault="00BD7773">
      <w:r>
        <w:br w:type="page"/>
      </w:r>
    </w:p>
    <w:p w14:paraId="70A29863"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28BCF5D1"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7B6AC6C9" w14:textId="77777777" w:rsidR="003028D0" w:rsidRPr="0098308F" w:rsidRDefault="003028D0">
      <w:pPr>
        <w:rPr>
          <w:sz w:val="24"/>
          <w:szCs w:val="24"/>
        </w:rPr>
      </w:pPr>
    </w:p>
    <w:p w14:paraId="4A591371" w14:textId="77777777" w:rsidR="003028D0" w:rsidRPr="0098308F" w:rsidRDefault="00BD7773">
      <w:pPr>
        <w:rPr>
          <w:sz w:val="24"/>
          <w:szCs w:val="24"/>
        </w:rPr>
      </w:pPr>
      <w:r w:rsidRPr="0098308F">
        <w:rPr>
          <w:b/>
          <w:sz w:val="24"/>
          <w:szCs w:val="24"/>
        </w:rPr>
        <w:t>Date: Tuesday, 02 September 2025</w:t>
      </w:r>
    </w:p>
    <w:p w14:paraId="564BAACB" w14:textId="77777777" w:rsidR="003028D0" w:rsidRPr="0098308F" w:rsidRDefault="00BD7773">
      <w:pPr>
        <w:rPr>
          <w:sz w:val="24"/>
          <w:szCs w:val="24"/>
        </w:rPr>
      </w:pPr>
      <w:r w:rsidRPr="0098308F">
        <w:rPr>
          <w:b/>
          <w:sz w:val="24"/>
          <w:szCs w:val="24"/>
        </w:rPr>
        <w:t>Time: 11:00 AM</w:t>
      </w:r>
    </w:p>
    <w:p w14:paraId="2FE4184C" w14:textId="77777777" w:rsidR="003028D0" w:rsidRPr="0098308F" w:rsidRDefault="00BD7773">
      <w:pPr>
        <w:rPr>
          <w:sz w:val="24"/>
          <w:szCs w:val="24"/>
        </w:rPr>
      </w:pPr>
      <w:r w:rsidRPr="0098308F">
        <w:rPr>
          <w:b/>
          <w:sz w:val="24"/>
          <w:szCs w:val="24"/>
        </w:rPr>
        <w:t>Venue: HOD (CSE) Room, SSIPMT, Raipur</w:t>
      </w:r>
    </w:p>
    <w:p w14:paraId="5C84DA53" w14:textId="77777777" w:rsidR="003028D0" w:rsidRPr="0098308F" w:rsidRDefault="00BD7773">
      <w:pPr>
        <w:rPr>
          <w:sz w:val="24"/>
          <w:szCs w:val="24"/>
        </w:rPr>
      </w:pPr>
      <w:r w:rsidRPr="0098308F">
        <w:rPr>
          <w:b/>
          <w:sz w:val="24"/>
          <w:szCs w:val="24"/>
        </w:rPr>
        <w:t>Agenda</w:t>
      </w:r>
    </w:p>
    <w:p w14:paraId="6FB87D43" w14:textId="77777777" w:rsidR="003028D0" w:rsidRPr="0098308F" w:rsidRDefault="00BD7773">
      <w:pPr>
        <w:rPr>
          <w:sz w:val="24"/>
          <w:szCs w:val="24"/>
        </w:rPr>
      </w:pPr>
      <w:r w:rsidRPr="0098308F">
        <w:rPr>
          <w:sz w:val="24"/>
          <w:szCs w:val="24"/>
        </w:rPr>
        <w:t>Smart India Hackathon 2025 problem statements</w:t>
      </w:r>
    </w:p>
    <w:p w14:paraId="13AA6EC0" w14:textId="77777777" w:rsidR="003028D0" w:rsidRPr="0098308F" w:rsidRDefault="00BD7773">
      <w:pPr>
        <w:rPr>
          <w:sz w:val="24"/>
          <w:szCs w:val="24"/>
        </w:rPr>
      </w:pPr>
      <w:r w:rsidRPr="0098308F">
        <w:rPr>
          <w:b/>
          <w:sz w:val="24"/>
          <w:szCs w:val="24"/>
        </w:rPr>
        <w:t>Minutes of Meeting</w:t>
      </w:r>
    </w:p>
    <w:p w14:paraId="0C677586"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78144AE0" w14:textId="77777777" w:rsidR="003028D0" w:rsidRPr="0098308F" w:rsidRDefault="00BD7773">
      <w:pPr>
        <w:rPr>
          <w:bCs/>
          <w:sz w:val="24"/>
          <w:szCs w:val="24"/>
        </w:rPr>
      </w:pPr>
      <w:r w:rsidRPr="0098308F">
        <w:rPr>
          <w:bCs/>
          <w:sz w:val="24"/>
          <w:szCs w:val="24"/>
        </w:rPr>
        <w:t xml:space="preserve">Discussion focused heavily on the Smart India Hackathon 2025 problem statements. The HoD highlighted the opportunity the </w:t>
      </w:r>
      <w:r w:rsidRPr="0098308F">
        <w:rPr>
          <w:b/>
          <w:sz w:val="24"/>
          <w:szCs w:val="24"/>
        </w:rPr>
        <w:t>hackathon provides</w:t>
      </w:r>
      <w:r w:rsidRPr="0098308F">
        <w:rPr>
          <w:bCs/>
          <w:sz w:val="24"/>
          <w:szCs w:val="24"/>
        </w:rPr>
        <w:t xml:space="preserve"> for student innovation and directed faculty to meticulously review the available problem statements.</w:t>
      </w:r>
    </w:p>
    <w:p w14:paraId="3D89723B" w14:textId="77777777" w:rsidR="003028D0" w:rsidRPr="0098308F" w:rsidRDefault="00BD7773">
      <w:pPr>
        <w:rPr>
          <w:sz w:val="24"/>
          <w:szCs w:val="24"/>
        </w:rPr>
      </w:pPr>
      <w:r w:rsidRPr="0098308F">
        <w:rPr>
          <w:sz w:val="24"/>
          <w:szCs w:val="24"/>
        </w:rPr>
        <w:t xml:space="preserve">Faculty members were instructed to guide students in selecting relevant problems and forming strong teams. Specific faculty members were assigned as mentors to facilitate preliminary solution development and ensure alignment with </w:t>
      </w:r>
      <w:r w:rsidRPr="0098308F">
        <w:rPr>
          <w:b/>
          <w:bCs/>
          <w:sz w:val="24"/>
          <w:szCs w:val="24"/>
        </w:rPr>
        <w:t>competition rules.</w:t>
      </w:r>
    </w:p>
    <w:p w14:paraId="5CF008D7" w14:textId="77777777" w:rsidR="003028D0" w:rsidRPr="0098308F" w:rsidRDefault="00BD7773">
      <w:pPr>
        <w:rPr>
          <w:sz w:val="24"/>
          <w:szCs w:val="24"/>
        </w:rPr>
      </w:pPr>
      <w:r w:rsidRPr="0098308F">
        <w:rPr>
          <w:sz w:val="24"/>
          <w:szCs w:val="24"/>
        </w:rPr>
        <w:t xml:space="preserve">It was emphasized that faculty mentorship must be proactive, focusing on innovative approaches and adherence to </w:t>
      </w:r>
      <w:r w:rsidRPr="0098308F">
        <w:rPr>
          <w:b/>
          <w:bCs/>
          <w:sz w:val="24"/>
          <w:szCs w:val="24"/>
        </w:rPr>
        <w:t>deadlines</w:t>
      </w:r>
      <w:r w:rsidRPr="0098308F">
        <w:rPr>
          <w:sz w:val="24"/>
          <w:szCs w:val="24"/>
        </w:rPr>
        <w:t xml:space="preserve"> for internal screening and final submission.</w:t>
      </w:r>
    </w:p>
    <w:p w14:paraId="7F8FFDEA"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520CE3BB" w14:textId="77777777" w:rsidR="003028D0" w:rsidRDefault="003028D0"/>
    <w:p w14:paraId="53896229" w14:textId="77777777" w:rsidR="003028D0" w:rsidRDefault="00BD7773">
      <w:r>
        <w:br w:type="page"/>
      </w:r>
    </w:p>
    <w:p w14:paraId="742F2379"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4F70BCE9"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06283C4B" w14:textId="77777777" w:rsidR="003028D0" w:rsidRPr="0098308F" w:rsidRDefault="003028D0">
      <w:pPr>
        <w:rPr>
          <w:sz w:val="24"/>
          <w:szCs w:val="24"/>
        </w:rPr>
      </w:pPr>
    </w:p>
    <w:p w14:paraId="509DB06F" w14:textId="77777777" w:rsidR="003028D0" w:rsidRPr="0098308F" w:rsidRDefault="00BD7773">
      <w:pPr>
        <w:rPr>
          <w:sz w:val="24"/>
          <w:szCs w:val="24"/>
        </w:rPr>
      </w:pPr>
      <w:r w:rsidRPr="0098308F">
        <w:rPr>
          <w:b/>
          <w:sz w:val="24"/>
          <w:szCs w:val="24"/>
        </w:rPr>
        <w:t xml:space="preserve">Date: </w:t>
      </w:r>
      <w:r w:rsidRPr="0098308F">
        <w:rPr>
          <w:bCs/>
          <w:sz w:val="24"/>
          <w:szCs w:val="24"/>
        </w:rPr>
        <w:t>Monday, 08 September 2025</w:t>
      </w:r>
    </w:p>
    <w:p w14:paraId="4C866C16"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5BED790F"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404A11F6" w14:textId="77777777" w:rsidR="003028D0" w:rsidRPr="0098308F" w:rsidRDefault="00BD7773">
      <w:pPr>
        <w:rPr>
          <w:sz w:val="24"/>
          <w:szCs w:val="24"/>
        </w:rPr>
      </w:pPr>
      <w:r w:rsidRPr="0098308F">
        <w:rPr>
          <w:b/>
          <w:sz w:val="24"/>
          <w:szCs w:val="24"/>
        </w:rPr>
        <w:t>Agenda</w:t>
      </w:r>
    </w:p>
    <w:p w14:paraId="749FD837" w14:textId="77777777" w:rsidR="003028D0" w:rsidRPr="0098308F" w:rsidRDefault="00BD7773">
      <w:pPr>
        <w:rPr>
          <w:sz w:val="24"/>
          <w:szCs w:val="24"/>
        </w:rPr>
      </w:pPr>
      <w:r w:rsidRPr="0098308F">
        <w:rPr>
          <w:sz w:val="24"/>
          <w:szCs w:val="24"/>
        </w:rPr>
        <w:t>Patent Orientation and attendance Monitoring system</w:t>
      </w:r>
    </w:p>
    <w:p w14:paraId="3336AB9E" w14:textId="77777777" w:rsidR="003028D0" w:rsidRPr="0098308F" w:rsidRDefault="00BD7773">
      <w:pPr>
        <w:rPr>
          <w:sz w:val="24"/>
          <w:szCs w:val="24"/>
        </w:rPr>
      </w:pPr>
      <w:r w:rsidRPr="0098308F">
        <w:rPr>
          <w:b/>
          <w:sz w:val="24"/>
          <w:szCs w:val="24"/>
        </w:rPr>
        <w:t>Minutes of Meeting</w:t>
      </w:r>
    </w:p>
    <w:p w14:paraId="5362AD21"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0B98B7F0" w14:textId="77777777" w:rsidR="003028D0" w:rsidRPr="0098308F" w:rsidRDefault="00BD7773">
      <w:pPr>
        <w:rPr>
          <w:bCs/>
          <w:sz w:val="24"/>
          <w:szCs w:val="24"/>
        </w:rPr>
      </w:pPr>
      <w:r w:rsidRPr="0098308F">
        <w:rPr>
          <w:bCs/>
          <w:sz w:val="24"/>
          <w:szCs w:val="24"/>
        </w:rPr>
        <w:t xml:space="preserve">Discussion focused first on </w:t>
      </w:r>
      <w:r w:rsidRPr="0098308F">
        <w:rPr>
          <w:b/>
          <w:sz w:val="24"/>
          <w:szCs w:val="24"/>
        </w:rPr>
        <w:t>Patent Orientation.</w:t>
      </w:r>
      <w:r w:rsidRPr="0098308F">
        <w:rPr>
          <w:bCs/>
          <w:sz w:val="24"/>
          <w:szCs w:val="24"/>
        </w:rPr>
        <w:t xml:space="preserve"> It was agreed that a mandatory orientation session must be scheduled quickly to sensitize students and faculty to the process and importance of patent filing. Coordinators were assigned the responsibility of arranging the resource person and ensuring maximum participation.</w:t>
      </w:r>
    </w:p>
    <w:p w14:paraId="7CD529B5" w14:textId="77777777" w:rsidR="003028D0" w:rsidRPr="0098308F" w:rsidRDefault="00BD7773">
      <w:pPr>
        <w:rPr>
          <w:bCs/>
          <w:sz w:val="24"/>
          <w:szCs w:val="24"/>
        </w:rPr>
      </w:pPr>
      <w:r w:rsidRPr="0098308F">
        <w:rPr>
          <w:bCs/>
          <w:sz w:val="24"/>
          <w:szCs w:val="24"/>
        </w:rPr>
        <w:t xml:space="preserve">The topic then shifted to the Attendance Monitoring system. The HoD emphasized the need for strict compliance with attendance requirements. </w:t>
      </w:r>
      <w:r w:rsidRPr="0098308F">
        <w:rPr>
          <w:b/>
          <w:sz w:val="24"/>
          <w:szCs w:val="24"/>
        </w:rPr>
        <w:t>Faculty were directed</w:t>
      </w:r>
      <w:r w:rsidRPr="0098308F">
        <w:rPr>
          <w:bCs/>
          <w:sz w:val="24"/>
          <w:szCs w:val="24"/>
        </w:rPr>
        <w:t xml:space="preserve"> to review the current monitoring system, report any technical issues, and ensure accurate and timely tracking of student attendance.</w:t>
      </w:r>
    </w:p>
    <w:p w14:paraId="18ADF573"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64ADF772" w14:textId="77777777" w:rsidR="003028D0" w:rsidRDefault="003028D0"/>
    <w:p w14:paraId="00FAB2E0" w14:textId="77777777" w:rsidR="003028D0" w:rsidRDefault="003028D0"/>
    <w:p w14:paraId="2CACE26A" w14:textId="77777777" w:rsidR="003028D0" w:rsidRDefault="00BD7773">
      <w:r>
        <w:br w:type="page"/>
      </w:r>
    </w:p>
    <w:p w14:paraId="330C1C79"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72AD2206"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44137076" w14:textId="77777777" w:rsidR="003028D0" w:rsidRPr="0098308F" w:rsidRDefault="003028D0">
      <w:pPr>
        <w:rPr>
          <w:sz w:val="24"/>
          <w:szCs w:val="24"/>
        </w:rPr>
      </w:pPr>
    </w:p>
    <w:p w14:paraId="38CE2B72" w14:textId="77777777" w:rsidR="003028D0" w:rsidRPr="0098308F" w:rsidRDefault="00BD7773">
      <w:pPr>
        <w:rPr>
          <w:sz w:val="24"/>
          <w:szCs w:val="24"/>
        </w:rPr>
      </w:pPr>
      <w:r w:rsidRPr="0098308F">
        <w:rPr>
          <w:b/>
          <w:sz w:val="24"/>
          <w:szCs w:val="24"/>
        </w:rPr>
        <w:t xml:space="preserve">Date: </w:t>
      </w:r>
      <w:r w:rsidRPr="0098308F">
        <w:rPr>
          <w:bCs/>
          <w:sz w:val="24"/>
          <w:szCs w:val="24"/>
        </w:rPr>
        <w:t>Tuesday, 09 September 2025</w:t>
      </w:r>
    </w:p>
    <w:p w14:paraId="58658051"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48F87D57"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7FED4B3E" w14:textId="77777777" w:rsidR="003028D0" w:rsidRPr="0098308F" w:rsidRDefault="00BD7773">
      <w:pPr>
        <w:rPr>
          <w:sz w:val="24"/>
          <w:szCs w:val="24"/>
        </w:rPr>
      </w:pPr>
      <w:r w:rsidRPr="0098308F">
        <w:rPr>
          <w:b/>
          <w:sz w:val="24"/>
          <w:szCs w:val="24"/>
        </w:rPr>
        <w:t>Agenda</w:t>
      </w:r>
    </w:p>
    <w:p w14:paraId="4D6C8528" w14:textId="77777777" w:rsidR="003028D0" w:rsidRPr="0098308F" w:rsidRDefault="00BD7773">
      <w:pPr>
        <w:rPr>
          <w:sz w:val="24"/>
          <w:szCs w:val="24"/>
        </w:rPr>
      </w:pPr>
      <w:r w:rsidRPr="0098308F">
        <w:rPr>
          <w:sz w:val="24"/>
          <w:szCs w:val="24"/>
        </w:rPr>
        <w:t>NBA documentation review; Allocation of compliance responsibilities; Data collection status</w:t>
      </w:r>
    </w:p>
    <w:p w14:paraId="573D1E48" w14:textId="77777777" w:rsidR="003028D0" w:rsidRPr="0098308F" w:rsidRDefault="00BD7773">
      <w:pPr>
        <w:rPr>
          <w:sz w:val="24"/>
          <w:szCs w:val="24"/>
        </w:rPr>
      </w:pPr>
      <w:r w:rsidRPr="0098308F">
        <w:rPr>
          <w:b/>
          <w:sz w:val="24"/>
          <w:szCs w:val="24"/>
        </w:rPr>
        <w:t>Minutes of Meeting</w:t>
      </w:r>
    </w:p>
    <w:p w14:paraId="5EBF8652"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7490F3A5" w14:textId="77777777" w:rsidR="003028D0" w:rsidRPr="0098308F" w:rsidRDefault="00BD7773">
      <w:pPr>
        <w:rPr>
          <w:bCs/>
          <w:sz w:val="24"/>
          <w:szCs w:val="24"/>
        </w:rPr>
      </w:pPr>
      <w:r w:rsidRPr="0098308F">
        <w:rPr>
          <w:bCs/>
          <w:sz w:val="24"/>
          <w:szCs w:val="24"/>
        </w:rPr>
        <w:t xml:space="preserve">Discussion focused on the importance of timely completion of NBA documentation. The HoD stressed that NBA compliance is critical for departmental accreditation and growth. Faculty members were assigned specific criteria and sections of the </w:t>
      </w:r>
      <w:r w:rsidRPr="0098308F">
        <w:rPr>
          <w:b/>
          <w:sz w:val="24"/>
          <w:szCs w:val="24"/>
        </w:rPr>
        <w:t>NBA report</w:t>
      </w:r>
      <w:r w:rsidRPr="0098308F">
        <w:rPr>
          <w:bCs/>
          <w:sz w:val="24"/>
          <w:szCs w:val="24"/>
        </w:rPr>
        <w:t xml:space="preserve"> for review and data compilation.</w:t>
      </w:r>
    </w:p>
    <w:p w14:paraId="77DFE471" w14:textId="77777777" w:rsidR="003028D0" w:rsidRPr="0098308F" w:rsidRDefault="00BD7773">
      <w:pPr>
        <w:rPr>
          <w:bCs/>
          <w:sz w:val="24"/>
          <w:szCs w:val="24"/>
        </w:rPr>
      </w:pPr>
      <w:r w:rsidRPr="0098308F">
        <w:rPr>
          <w:bCs/>
          <w:sz w:val="24"/>
          <w:szCs w:val="24"/>
        </w:rPr>
        <w:t xml:space="preserve">Regarding the Allocation of </w:t>
      </w:r>
      <w:r w:rsidRPr="0098308F">
        <w:rPr>
          <w:b/>
          <w:sz w:val="24"/>
          <w:szCs w:val="24"/>
        </w:rPr>
        <w:t>compliance responsibilities</w:t>
      </w:r>
      <w:r w:rsidRPr="0098308F">
        <w:rPr>
          <w:bCs/>
          <w:sz w:val="24"/>
          <w:szCs w:val="24"/>
        </w:rPr>
        <w:t>, teams were formed to oversee various aspects, including infrastructure reporting and student academic data collection. All faculty were reminded that adherence to the defined format and standards is non-negotiable.</w:t>
      </w:r>
    </w:p>
    <w:p w14:paraId="634BCBA5" w14:textId="77777777" w:rsidR="003028D0" w:rsidRPr="0098308F" w:rsidRDefault="00BD7773">
      <w:pPr>
        <w:rPr>
          <w:bCs/>
          <w:sz w:val="24"/>
          <w:szCs w:val="24"/>
        </w:rPr>
      </w:pPr>
      <w:r w:rsidRPr="0098308F">
        <w:rPr>
          <w:bCs/>
          <w:sz w:val="24"/>
          <w:szCs w:val="24"/>
        </w:rPr>
        <w:t xml:space="preserve">The status of Data collection was reviewed. Faculty coordinators provided updates, and deadlines were established to ensure all necessary metrics are collected and </w:t>
      </w:r>
      <w:r w:rsidRPr="0098308F">
        <w:rPr>
          <w:b/>
          <w:sz w:val="24"/>
          <w:szCs w:val="24"/>
        </w:rPr>
        <w:t>verified before</w:t>
      </w:r>
      <w:r w:rsidRPr="0098308F">
        <w:rPr>
          <w:bCs/>
          <w:sz w:val="24"/>
          <w:szCs w:val="24"/>
        </w:rPr>
        <w:t xml:space="preserve"> the final submission phase. The HoD emphasized strict adherence to these timelines.</w:t>
      </w:r>
    </w:p>
    <w:p w14:paraId="6DD057E0"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6CC80B88" w14:textId="77777777" w:rsidR="003028D0" w:rsidRDefault="003028D0"/>
    <w:p w14:paraId="516F549F" w14:textId="77777777" w:rsidR="003028D0" w:rsidRDefault="00BD7773">
      <w:r>
        <w:br w:type="page"/>
      </w:r>
    </w:p>
    <w:p w14:paraId="76FF38BC"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38308E8A"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3FFC4818" w14:textId="77777777" w:rsidR="003028D0" w:rsidRPr="0098308F" w:rsidRDefault="003028D0">
      <w:pPr>
        <w:rPr>
          <w:sz w:val="24"/>
          <w:szCs w:val="24"/>
        </w:rPr>
      </w:pPr>
    </w:p>
    <w:p w14:paraId="4C66A738" w14:textId="77777777" w:rsidR="003028D0" w:rsidRPr="0098308F" w:rsidRDefault="00BD7773">
      <w:pPr>
        <w:rPr>
          <w:sz w:val="24"/>
          <w:szCs w:val="24"/>
        </w:rPr>
      </w:pPr>
      <w:r w:rsidRPr="0098308F">
        <w:rPr>
          <w:b/>
          <w:sz w:val="24"/>
          <w:szCs w:val="24"/>
        </w:rPr>
        <w:t xml:space="preserve">Date: </w:t>
      </w:r>
      <w:r w:rsidRPr="0098308F">
        <w:rPr>
          <w:bCs/>
          <w:sz w:val="24"/>
          <w:szCs w:val="24"/>
        </w:rPr>
        <w:t>Wednesday, 10 September 2025</w:t>
      </w:r>
    </w:p>
    <w:p w14:paraId="1929FBC5"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7AAC61AC"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422BEAA9" w14:textId="77777777" w:rsidR="003028D0" w:rsidRPr="0098308F" w:rsidRDefault="00BD7773">
      <w:pPr>
        <w:rPr>
          <w:sz w:val="24"/>
          <w:szCs w:val="24"/>
        </w:rPr>
      </w:pPr>
      <w:r w:rsidRPr="0098308F">
        <w:rPr>
          <w:b/>
          <w:sz w:val="24"/>
          <w:szCs w:val="24"/>
        </w:rPr>
        <w:t>Agenda</w:t>
      </w:r>
    </w:p>
    <w:p w14:paraId="29D633E1" w14:textId="77777777" w:rsidR="003028D0" w:rsidRPr="0098308F" w:rsidRDefault="00BD7773">
      <w:pPr>
        <w:rPr>
          <w:sz w:val="24"/>
          <w:szCs w:val="24"/>
        </w:rPr>
      </w:pPr>
      <w:r w:rsidRPr="0098308F">
        <w:rPr>
          <w:sz w:val="24"/>
          <w:szCs w:val="24"/>
        </w:rPr>
        <w:t>Attendance review; Research paper; SIH projects and discussion with SIH mentors</w:t>
      </w:r>
    </w:p>
    <w:p w14:paraId="19911A74" w14:textId="77777777" w:rsidR="003028D0" w:rsidRPr="0098308F" w:rsidRDefault="00BD7773">
      <w:pPr>
        <w:rPr>
          <w:sz w:val="24"/>
          <w:szCs w:val="24"/>
        </w:rPr>
      </w:pPr>
      <w:r w:rsidRPr="0098308F">
        <w:rPr>
          <w:b/>
          <w:sz w:val="24"/>
          <w:szCs w:val="24"/>
        </w:rPr>
        <w:t>Minutes of Meeting</w:t>
      </w:r>
    </w:p>
    <w:p w14:paraId="6EB09434"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07327459" w14:textId="77777777" w:rsidR="003028D0" w:rsidRPr="0098308F" w:rsidRDefault="00BD7773">
      <w:pPr>
        <w:rPr>
          <w:bCs/>
          <w:sz w:val="24"/>
          <w:szCs w:val="24"/>
        </w:rPr>
      </w:pPr>
      <w:r w:rsidRPr="0098308F">
        <w:rPr>
          <w:b/>
          <w:sz w:val="24"/>
          <w:szCs w:val="24"/>
        </w:rPr>
        <w:t xml:space="preserve">Discussion commenced </w:t>
      </w:r>
      <w:r w:rsidRPr="0098308F">
        <w:rPr>
          <w:bCs/>
          <w:sz w:val="24"/>
          <w:szCs w:val="24"/>
        </w:rPr>
        <w:t>with the Attendance review. Faculty members were directed to meticulously review and submit current student attendance records. It was strongly reiterated that all faculty must emphasize the importance of maintaining strict attendance compliance.</w:t>
      </w:r>
    </w:p>
    <w:p w14:paraId="35A62BB6" w14:textId="77777777" w:rsidR="003028D0" w:rsidRPr="0098308F" w:rsidRDefault="00BD7773">
      <w:pPr>
        <w:rPr>
          <w:bCs/>
          <w:sz w:val="24"/>
          <w:szCs w:val="24"/>
        </w:rPr>
      </w:pPr>
      <w:r w:rsidRPr="0098308F">
        <w:rPr>
          <w:bCs/>
          <w:sz w:val="24"/>
          <w:szCs w:val="24"/>
        </w:rPr>
        <w:t xml:space="preserve">The topic shifted to </w:t>
      </w:r>
      <w:r w:rsidRPr="0098308F">
        <w:rPr>
          <w:b/>
          <w:sz w:val="24"/>
          <w:szCs w:val="24"/>
        </w:rPr>
        <w:t>Research paper work</w:t>
      </w:r>
      <w:r w:rsidRPr="0098308F">
        <w:rPr>
          <w:bCs/>
          <w:sz w:val="24"/>
          <w:szCs w:val="24"/>
        </w:rPr>
        <w:t>. Strategies were discussed to increase faculty engagement in guiding students for quality research and paper publication. Faculty agreed to allocate dedicated time for reviewing student research progress.</w:t>
      </w:r>
    </w:p>
    <w:p w14:paraId="42E7B37E" w14:textId="77777777" w:rsidR="003028D0" w:rsidRPr="0098308F" w:rsidRDefault="00BD7773">
      <w:pPr>
        <w:rPr>
          <w:bCs/>
          <w:sz w:val="24"/>
          <w:szCs w:val="24"/>
        </w:rPr>
      </w:pPr>
      <w:r w:rsidRPr="0098308F">
        <w:rPr>
          <w:bCs/>
          <w:sz w:val="24"/>
          <w:szCs w:val="24"/>
        </w:rPr>
        <w:t xml:space="preserve">Focus was then placed on </w:t>
      </w:r>
      <w:r w:rsidRPr="0098308F">
        <w:rPr>
          <w:b/>
          <w:sz w:val="24"/>
          <w:szCs w:val="24"/>
        </w:rPr>
        <w:t>SIH projects</w:t>
      </w:r>
      <w:r w:rsidRPr="0098308F">
        <w:rPr>
          <w:bCs/>
          <w:sz w:val="24"/>
          <w:szCs w:val="24"/>
        </w:rPr>
        <w:t xml:space="preserve"> and discussion with SIH mentors. Mentors were instructed to intensify their engagement and hold frequent discussions with SIH project teams to ensure timely progress, technical support, and adherence to competition guidelines.</w:t>
      </w:r>
    </w:p>
    <w:p w14:paraId="4DDDC276" w14:textId="77777777"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p w14:paraId="4F7A12F7" w14:textId="77777777" w:rsidR="003028D0" w:rsidRDefault="003028D0"/>
    <w:p w14:paraId="19366F5D" w14:textId="77777777" w:rsidR="003028D0" w:rsidRDefault="003028D0"/>
    <w:p w14:paraId="585B1043" w14:textId="77777777" w:rsidR="003028D0" w:rsidRDefault="00BD7773">
      <w:r>
        <w:br w:type="page"/>
      </w:r>
    </w:p>
    <w:p w14:paraId="39D922EB" w14:textId="77777777" w:rsidR="00A70FEB" w:rsidRPr="0098308F" w:rsidRDefault="00A70FEB" w:rsidP="00A70FEB">
      <w:pPr>
        <w:spacing w:line="360" w:lineRule="auto"/>
        <w:jc w:val="center"/>
        <w:rPr>
          <w:b/>
          <w:bCs/>
          <w:sz w:val="24"/>
          <w:szCs w:val="24"/>
        </w:rPr>
      </w:pPr>
      <w:r w:rsidRPr="0098308F">
        <w:rPr>
          <w:b/>
          <w:bCs/>
          <w:color w:val="000000"/>
          <w:sz w:val="24"/>
          <w:szCs w:val="24"/>
        </w:rPr>
        <w:t>Department of Computer Science and Engineering</w:t>
      </w:r>
    </w:p>
    <w:p w14:paraId="5A1D6298" w14:textId="77777777" w:rsidR="00A70FEB" w:rsidRPr="0098308F" w:rsidRDefault="00A70FEB" w:rsidP="00A70FEB">
      <w:pPr>
        <w:spacing w:line="360" w:lineRule="auto"/>
        <w:jc w:val="center"/>
        <w:rPr>
          <w:b/>
          <w:bCs/>
          <w:sz w:val="24"/>
          <w:szCs w:val="24"/>
        </w:rPr>
      </w:pPr>
      <w:r w:rsidRPr="0098308F">
        <w:rPr>
          <w:b/>
          <w:bCs/>
          <w:sz w:val="24"/>
          <w:szCs w:val="24"/>
        </w:rPr>
        <w:t>Minutes of Meeting</w:t>
      </w:r>
    </w:p>
    <w:p w14:paraId="36021945" w14:textId="77777777" w:rsidR="003028D0" w:rsidRPr="0098308F" w:rsidRDefault="003028D0">
      <w:pPr>
        <w:rPr>
          <w:sz w:val="24"/>
          <w:szCs w:val="24"/>
        </w:rPr>
      </w:pPr>
    </w:p>
    <w:p w14:paraId="09903D71" w14:textId="77777777" w:rsidR="003028D0" w:rsidRPr="0098308F" w:rsidRDefault="00BD7773">
      <w:pPr>
        <w:rPr>
          <w:sz w:val="24"/>
          <w:szCs w:val="24"/>
        </w:rPr>
      </w:pPr>
      <w:r w:rsidRPr="0098308F">
        <w:rPr>
          <w:b/>
          <w:sz w:val="24"/>
          <w:szCs w:val="24"/>
        </w:rPr>
        <w:t xml:space="preserve">Date: </w:t>
      </w:r>
      <w:r w:rsidRPr="0098308F">
        <w:rPr>
          <w:bCs/>
          <w:sz w:val="24"/>
          <w:szCs w:val="24"/>
        </w:rPr>
        <w:t>Tuesday, 16 September 2025 (Derived from user query)</w:t>
      </w:r>
    </w:p>
    <w:p w14:paraId="7D91D590" w14:textId="77777777" w:rsidR="003028D0" w:rsidRPr="0098308F" w:rsidRDefault="00BD7773">
      <w:pPr>
        <w:rPr>
          <w:sz w:val="24"/>
          <w:szCs w:val="24"/>
        </w:rPr>
      </w:pPr>
      <w:r w:rsidRPr="0098308F">
        <w:rPr>
          <w:b/>
          <w:sz w:val="24"/>
          <w:szCs w:val="24"/>
        </w:rPr>
        <w:t xml:space="preserve">Time: </w:t>
      </w:r>
      <w:r w:rsidRPr="0098308F">
        <w:rPr>
          <w:bCs/>
          <w:sz w:val="24"/>
          <w:szCs w:val="24"/>
        </w:rPr>
        <w:t>11:00 AM</w:t>
      </w:r>
    </w:p>
    <w:p w14:paraId="5EBAFA62" w14:textId="77777777" w:rsidR="003028D0" w:rsidRPr="0098308F" w:rsidRDefault="00BD7773">
      <w:pPr>
        <w:rPr>
          <w:sz w:val="24"/>
          <w:szCs w:val="24"/>
        </w:rPr>
      </w:pPr>
      <w:r w:rsidRPr="0098308F">
        <w:rPr>
          <w:b/>
          <w:sz w:val="24"/>
          <w:szCs w:val="24"/>
        </w:rPr>
        <w:t xml:space="preserve">Venue: </w:t>
      </w:r>
      <w:r w:rsidRPr="0098308F">
        <w:rPr>
          <w:bCs/>
          <w:sz w:val="24"/>
          <w:szCs w:val="24"/>
        </w:rPr>
        <w:t>HOD (CSE) Room, SSIPMT, Raipur</w:t>
      </w:r>
    </w:p>
    <w:p w14:paraId="46247238" w14:textId="77777777" w:rsidR="003028D0" w:rsidRPr="0098308F" w:rsidRDefault="00BD7773">
      <w:pPr>
        <w:rPr>
          <w:sz w:val="24"/>
          <w:szCs w:val="24"/>
        </w:rPr>
      </w:pPr>
      <w:r w:rsidRPr="0098308F">
        <w:rPr>
          <w:b/>
          <w:sz w:val="24"/>
          <w:szCs w:val="24"/>
        </w:rPr>
        <w:t>Agenda</w:t>
      </w:r>
    </w:p>
    <w:p w14:paraId="7F3EA867" w14:textId="77777777" w:rsidR="003028D0" w:rsidRPr="0098308F" w:rsidRDefault="00BD7773">
      <w:pPr>
        <w:rPr>
          <w:sz w:val="24"/>
          <w:szCs w:val="24"/>
        </w:rPr>
      </w:pPr>
      <w:r w:rsidRPr="0098308F">
        <w:rPr>
          <w:sz w:val="24"/>
          <w:szCs w:val="24"/>
        </w:rPr>
        <w:t>Academic Calendar &amp; Holiday Updates; 7th Semester Project and Attendance; BOA Regulations &amp; Mentor—Mentee Interaction</w:t>
      </w:r>
    </w:p>
    <w:p w14:paraId="21CF845C" w14:textId="77777777" w:rsidR="003028D0" w:rsidRPr="0098308F" w:rsidRDefault="00BD7773">
      <w:pPr>
        <w:rPr>
          <w:sz w:val="24"/>
          <w:szCs w:val="24"/>
        </w:rPr>
      </w:pPr>
      <w:r w:rsidRPr="0098308F">
        <w:rPr>
          <w:b/>
          <w:sz w:val="24"/>
          <w:szCs w:val="24"/>
        </w:rPr>
        <w:t>Minutes of Meeting</w:t>
      </w:r>
    </w:p>
    <w:p w14:paraId="31158A86" w14:textId="77777777" w:rsidR="003028D0" w:rsidRPr="0098308F" w:rsidRDefault="00BD7773">
      <w:pPr>
        <w:rPr>
          <w:sz w:val="24"/>
          <w:szCs w:val="24"/>
        </w:rPr>
      </w:pPr>
      <w:r w:rsidRPr="0098308F">
        <w:rPr>
          <w:sz w:val="24"/>
          <w:szCs w:val="24"/>
        </w:rPr>
        <w:t>The meeting commenced with the Head of Department welcoming all faculty members and presenting the various discussion points.</w:t>
      </w:r>
    </w:p>
    <w:p w14:paraId="22700D00" w14:textId="77777777" w:rsidR="003028D0" w:rsidRPr="0098308F" w:rsidRDefault="00BD7773">
      <w:pPr>
        <w:rPr>
          <w:bCs/>
          <w:sz w:val="24"/>
          <w:szCs w:val="24"/>
        </w:rPr>
      </w:pPr>
      <w:r w:rsidRPr="0098308F">
        <w:rPr>
          <w:bCs/>
          <w:sz w:val="24"/>
          <w:szCs w:val="24"/>
        </w:rPr>
        <w:t xml:space="preserve">Regarding </w:t>
      </w:r>
      <w:r w:rsidRPr="0098308F">
        <w:rPr>
          <w:b/>
          <w:sz w:val="24"/>
          <w:szCs w:val="24"/>
        </w:rPr>
        <w:t>Academic Calendar &amp; Holiday Updates</w:t>
      </w:r>
      <w:r w:rsidRPr="0098308F">
        <w:rPr>
          <w:bCs/>
          <w:sz w:val="24"/>
          <w:szCs w:val="24"/>
        </w:rPr>
        <w:t>, it was decided that the updated calendar, incorporating all planned holidays, must be immediately circulated to students. Faculty members were assigned the responsibility of reviewing the schedule for any potential academic conflicts.</w:t>
      </w:r>
    </w:p>
    <w:p w14:paraId="3FAF7611" w14:textId="77777777" w:rsidR="003028D0" w:rsidRPr="0098308F" w:rsidRDefault="00BD7773">
      <w:pPr>
        <w:rPr>
          <w:bCs/>
          <w:sz w:val="24"/>
          <w:szCs w:val="24"/>
        </w:rPr>
      </w:pPr>
      <w:r w:rsidRPr="0098308F">
        <w:rPr>
          <w:bCs/>
          <w:sz w:val="24"/>
          <w:szCs w:val="24"/>
        </w:rPr>
        <w:t xml:space="preserve">Discussion focused on the </w:t>
      </w:r>
      <w:r w:rsidRPr="0098308F">
        <w:rPr>
          <w:b/>
          <w:sz w:val="24"/>
          <w:szCs w:val="24"/>
        </w:rPr>
        <w:t>7th Semester Project</w:t>
      </w:r>
      <w:r w:rsidRPr="0098308F">
        <w:rPr>
          <w:bCs/>
          <w:sz w:val="24"/>
          <w:szCs w:val="24"/>
        </w:rPr>
        <w:t xml:space="preserve"> and Attendance. Faculty project guides were directed to intensify monitoring the progress of 7th Semester projects, ensuring timely submission and adherence to stipulated deadlines. It was strongly emphasized that strict compliance with attendance requirements for 7th Semester students is mandatory.</w:t>
      </w:r>
    </w:p>
    <w:p w14:paraId="49514570" w14:textId="77777777" w:rsidR="003028D0" w:rsidRPr="0098308F" w:rsidRDefault="00BD7773">
      <w:pPr>
        <w:rPr>
          <w:bCs/>
          <w:sz w:val="24"/>
          <w:szCs w:val="24"/>
        </w:rPr>
      </w:pPr>
      <w:r w:rsidRPr="0098308F">
        <w:rPr>
          <w:bCs/>
          <w:sz w:val="24"/>
          <w:szCs w:val="24"/>
        </w:rPr>
        <w:t xml:space="preserve">Faculty members reviewed the recent </w:t>
      </w:r>
      <w:r w:rsidRPr="0098308F">
        <w:rPr>
          <w:b/>
          <w:sz w:val="24"/>
          <w:szCs w:val="24"/>
        </w:rPr>
        <w:t>BOA Regulations</w:t>
      </w:r>
      <w:r w:rsidRPr="0098308F">
        <w:rPr>
          <w:bCs/>
          <w:sz w:val="24"/>
          <w:szCs w:val="24"/>
        </w:rPr>
        <w:t xml:space="preserve"> to understand compliance requirements. To facilitate student success, it was agreed that mentors must increase the frequency and quality of their interaction with mentees to provide guidance on regulatory requirements and academic performance.</w:t>
      </w:r>
    </w:p>
    <w:p w14:paraId="3FDCA388" w14:textId="666AAF50" w:rsidR="003028D0" w:rsidRPr="0098308F" w:rsidRDefault="00BD7773">
      <w:pPr>
        <w:rPr>
          <w:sz w:val="24"/>
          <w:szCs w:val="24"/>
        </w:rPr>
      </w:pPr>
      <w:r w:rsidRPr="0098308F">
        <w:rPr>
          <w:sz w:val="24"/>
          <w:szCs w:val="24"/>
        </w:rPr>
        <w:t xml:space="preserve">The meeting concluded at </w:t>
      </w:r>
      <w:r w:rsidRPr="0098308F">
        <w:rPr>
          <w:b/>
          <w:bCs/>
          <w:sz w:val="24"/>
          <w:szCs w:val="24"/>
        </w:rPr>
        <w:t>12:00 PM</w:t>
      </w:r>
      <w:r w:rsidRPr="0098308F">
        <w:rPr>
          <w:sz w:val="24"/>
          <w:szCs w:val="24"/>
        </w:rPr>
        <w:t xml:space="preserve"> with positive remarks from the Head of Department</w:t>
      </w:r>
    </w:p>
    <w:sectPr w:rsidR="003028D0" w:rsidRPr="0098308F"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C240A" w14:textId="77777777" w:rsidR="00D615F4" w:rsidRDefault="00D615F4" w:rsidP="00A70FEB">
      <w:pPr>
        <w:spacing w:after="0" w:line="240" w:lineRule="auto"/>
      </w:pPr>
      <w:r>
        <w:separator/>
      </w:r>
    </w:p>
  </w:endnote>
  <w:endnote w:type="continuationSeparator" w:id="0">
    <w:p w14:paraId="7B5D9D3C" w14:textId="77777777" w:rsidR="00D615F4" w:rsidRDefault="00D615F4" w:rsidP="00A7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31317" w14:textId="77777777" w:rsidR="00D615F4" w:rsidRDefault="00D615F4" w:rsidP="00A70FEB">
      <w:pPr>
        <w:spacing w:after="0" w:line="240" w:lineRule="auto"/>
      </w:pPr>
      <w:r>
        <w:separator/>
      </w:r>
    </w:p>
  </w:footnote>
  <w:footnote w:type="continuationSeparator" w:id="0">
    <w:p w14:paraId="777EB188" w14:textId="77777777" w:rsidR="00D615F4" w:rsidRDefault="00D615F4" w:rsidP="00A70F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A573" w14:textId="004ECC1E" w:rsidR="00A70FEB" w:rsidRDefault="00A70FEB">
    <w:pPr>
      <w:pStyle w:val="Header"/>
    </w:pPr>
    <w:r>
      <w:rPr>
        <w:noProof/>
      </w:rPr>
      <w:drawing>
        <wp:anchor distT="0" distB="0" distL="114300" distR="114300" simplePos="0" relativeHeight="251658240" behindDoc="1" locked="0" layoutInCell="1" allowOverlap="1" wp14:anchorId="69F940E3" wp14:editId="39D013FA">
          <wp:simplePos x="0" y="0"/>
          <wp:positionH relativeFrom="margin">
            <wp:posOffset>-757529</wp:posOffset>
          </wp:positionH>
          <wp:positionV relativeFrom="paragraph">
            <wp:posOffset>-338481</wp:posOffset>
          </wp:positionV>
          <wp:extent cx="6973570" cy="900430"/>
          <wp:effectExtent l="0" t="0" r="0" b="0"/>
          <wp:wrapTight wrapText="bothSides">
            <wp:wrapPolygon edited="0">
              <wp:start x="0" y="0"/>
              <wp:lineTo x="0" y="21021"/>
              <wp:lineTo x="21537" y="21021"/>
              <wp:lineTo x="21537" y="0"/>
              <wp:lineTo x="0" y="0"/>
            </wp:wrapPolygon>
          </wp:wrapTight>
          <wp:docPr id="1232946229" name="Picture 1" descr="A group of logo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6229" name="Picture 1" descr="A group of logos with tex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73570" cy="90043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83487"/>
    <w:multiLevelType w:val="multilevel"/>
    <w:tmpl w:val="BDD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3A5B8A"/>
    <w:multiLevelType w:val="multilevel"/>
    <w:tmpl w:val="2DD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E309F"/>
    <w:multiLevelType w:val="multilevel"/>
    <w:tmpl w:val="0EDA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35229"/>
    <w:multiLevelType w:val="multilevel"/>
    <w:tmpl w:val="867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F02D8"/>
    <w:multiLevelType w:val="multilevel"/>
    <w:tmpl w:val="891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76ACB"/>
    <w:multiLevelType w:val="multilevel"/>
    <w:tmpl w:val="678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D506F"/>
    <w:multiLevelType w:val="multilevel"/>
    <w:tmpl w:val="E9F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E7084"/>
    <w:multiLevelType w:val="multilevel"/>
    <w:tmpl w:val="89C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E6701"/>
    <w:multiLevelType w:val="multilevel"/>
    <w:tmpl w:val="AC6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B0C31"/>
    <w:multiLevelType w:val="multilevel"/>
    <w:tmpl w:val="D09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70F44"/>
    <w:multiLevelType w:val="multilevel"/>
    <w:tmpl w:val="CE2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05FEF"/>
    <w:multiLevelType w:val="multilevel"/>
    <w:tmpl w:val="48A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099950">
    <w:abstractNumId w:val="8"/>
  </w:num>
  <w:num w:numId="2" w16cid:durableId="838156144">
    <w:abstractNumId w:val="6"/>
  </w:num>
  <w:num w:numId="3" w16cid:durableId="1116679270">
    <w:abstractNumId w:val="5"/>
  </w:num>
  <w:num w:numId="4" w16cid:durableId="1155560722">
    <w:abstractNumId w:val="4"/>
  </w:num>
  <w:num w:numId="5" w16cid:durableId="1298880495">
    <w:abstractNumId w:val="7"/>
  </w:num>
  <w:num w:numId="6" w16cid:durableId="1047994667">
    <w:abstractNumId w:val="3"/>
  </w:num>
  <w:num w:numId="7" w16cid:durableId="548612104">
    <w:abstractNumId w:val="2"/>
  </w:num>
  <w:num w:numId="8" w16cid:durableId="1038775797">
    <w:abstractNumId w:val="1"/>
  </w:num>
  <w:num w:numId="9" w16cid:durableId="1763867269">
    <w:abstractNumId w:val="0"/>
  </w:num>
  <w:num w:numId="10" w16cid:durableId="1082800199">
    <w:abstractNumId w:val="11"/>
  </w:num>
  <w:num w:numId="11" w16cid:durableId="1979142194">
    <w:abstractNumId w:val="20"/>
  </w:num>
  <w:num w:numId="12" w16cid:durableId="1671329819">
    <w:abstractNumId w:val="14"/>
  </w:num>
  <w:num w:numId="13" w16cid:durableId="1433547236">
    <w:abstractNumId w:val="12"/>
  </w:num>
  <w:num w:numId="14" w16cid:durableId="1372150508">
    <w:abstractNumId w:val="13"/>
  </w:num>
  <w:num w:numId="15" w16cid:durableId="198514237">
    <w:abstractNumId w:val="9"/>
  </w:num>
  <w:num w:numId="16" w16cid:durableId="1414277475">
    <w:abstractNumId w:val="18"/>
  </w:num>
  <w:num w:numId="17" w16cid:durableId="467087119">
    <w:abstractNumId w:val="15"/>
  </w:num>
  <w:num w:numId="18" w16cid:durableId="250160778">
    <w:abstractNumId w:val="16"/>
  </w:num>
  <w:num w:numId="19" w16cid:durableId="740562799">
    <w:abstractNumId w:val="17"/>
  </w:num>
  <w:num w:numId="20" w16cid:durableId="1673950405">
    <w:abstractNumId w:val="10"/>
  </w:num>
  <w:num w:numId="21" w16cid:durableId="1605107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C4"/>
    <w:rsid w:val="00034616"/>
    <w:rsid w:val="0006063C"/>
    <w:rsid w:val="000E1897"/>
    <w:rsid w:val="00133E49"/>
    <w:rsid w:val="0015074B"/>
    <w:rsid w:val="0029639D"/>
    <w:rsid w:val="003028D0"/>
    <w:rsid w:val="00326F90"/>
    <w:rsid w:val="00667D4E"/>
    <w:rsid w:val="007514FA"/>
    <w:rsid w:val="0098308F"/>
    <w:rsid w:val="009A0246"/>
    <w:rsid w:val="009E7CA6"/>
    <w:rsid w:val="00A70FEB"/>
    <w:rsid w:val="00AA1D8D"/>
    <w:rsid w:val="00B47730"/>
    <w:rsid w:val="00BD7773"/>
    <w:rsid w:val="00CB0664"/>
    <w:rsid w:val="00D615F4"/>
    <w:rsid w:val="00D83E19"/>
    <w:rsid w:val="00EF2018"/>
    <w:rsid w:val="00FC693F"/>
    <w:rsid w:val="6765D2C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1D346"/>
  <w14:defaultImageDpi w14:val="300"/>
  <w15:docId w15:val="{715F873B-96A3-4E54-9AB4-B7BAC6E9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382d52d-0eab-4278-acf4-bcef282e05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DEA95989831D44A9A2520F8842C384" ma:contentTypeVersion="10" ma:contentTypeDescription="Create a new document." ma:contentTypeScope="" ma:versionID="b1df6b3fed49efea54a418f7b2636887">
  <xsd:schema xmlns:xsd="http://www.w3.org/2001/XMLSchema" xmlns:xs="http://www.w3.org/2001/XMLSchema" xmlns:p="http://schemas.microsoft.com/office/2006/metadata/properties" xmlns:ns3="5382d52d-0eab-4278-acf4-bcef282e0552" targetNamespace="http://schemas.microsoft.com/office/2006/metadata/properties" ma:root="true" ma:fieldsID="03c836c4e0471ca0a5553de6a9947544" ns3:_="">
    <xsd:import namespace="5382d52d-0eab-4278-acf4-bcef282e05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82d52d-0eab-4278-acf4-bcef282e05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04361-2578-4247-B4F6-84E5C2F5539F}">
  <ds:schemaRefs>
    <ds:schemaRef ds:uri="http://schemas.microsoft.com/sharepoint/v3/contenttype/forms"/>
  </ds:schemaRefs>
</ds:datastoreItem>
</file>

<file path=customXml/itemProps3.xml><?xml version="1.0" encoding="utf-8"?>
<ds:datastoreItem xmlns:ds="http://schemas.openxmlformats.org/officeDocument/2006/customXml" ds:itemID="{A1B2A79F-2E4E-4E30-8F7A-F10AFCB79FE0}">
  <ds:schemaRefs>
    <ds:schemaRef ds:uri="http://schemas.microsoft.com/office/2006/metadata/properties"/>
    <ds:schemaRef ds:uri="http://schemas.microsoft.com/office/infopath/2007/PartnerControls"/>
    <ds:schemaRef ds:uri="5382d52d-0eab-4278-acf4-bcef282e0552"/>
  </ds:schemaRefs>
</ds:datastoreItem>
</file>

<file path=customXml/itemProps4.xml><?xml version="1.0" encoding="utf-8"?>
<ds:datastoreItem xmlns:ds="http://schemas.openxmlformats.org/officeDocument/2006/customXml" ds:itemID="{908F0EF2-49CD-4CFA-A26D-47D2E80E60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82d52d-0eab-4278-acf4-bcef282e0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5502</Words>
  <Characters>31364</Characters>
  <Application>Microsoft Office Word</Application>
  <DocSecurity>4</DocSecurity>
  <Lines>261</Lines>
  <Paragraphs>73</Paragraphs>
  <ScaleCrop>false</ScaleCrop>
  <Manager/>
  <Company/>
  <LinksUpToDate>false</LinksUpToDate>
  <CharactersWithSpaces>36793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3</cp:revision>
  <dcterms:created xsi:type="dcterms:W3CDTF">2025-11-09T15:03:00Z</dcterms:created>
  <dcterms:modified xsi:type="dcterms:W3CDTF">2025-11-09T15:07:00Z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0x010100A6DEA95989831D44A9A2520F8842C384</vt:lpwstr>
  </property>
</Properties>
</file>